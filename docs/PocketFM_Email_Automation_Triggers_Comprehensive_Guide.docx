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E51A4D"/>
          <w:sz w:val="32"/>
        </w:rPr>
        <w:t>Pocket FM Email Automation — Master Sheet Trigger Checkbox Matrix</w:t>
      </w:r>
    </w:p>
    <w:p>
      <w:pPr>
        <w:spacing w:after="120"/>
      </w:pPr>
      <w:r>
        <w:rPr>
          <w:rFonts w:ascii="Calibri" w:hAnsi="Calibri"/>
          <w:i/>
          <w:color w:val="64748B"/>
          <w:sz w:val="19"/>
        </w:rPr>
        <w:t>Per-trigger condition matrix showing ONLY the required Master Sheet columns with checkboxes and % Complete.</w:t>
      </w:r>
    </w:p>
    <w:tbl>
      <w:tblPr>
        <w:tblW w:type="auto" w:w="0"/>
        <w:jc w:val="center"/>
        <w:tblLayout w:type="fixed"/>
        <w:tblLook w:firstColumn="1" w:firstRow="1" w:lastColumn="0" w:lastRow="0" w:noHBand="0" w:noVBand="1" w:val="04A0"/>
      </w:tblPr>
      <w:tblGrid>
        <w:gridCol w:w="14400"/>
      </w:tblGrid>
      <w:tr>
        <w:tc>
          <w:tcPr>
            <w:tcW w:type="dxa" w:w="14400"/>
            <w:shd w:fill="FEF2F2"/>
            <w:tcMar>
              <w:top w:w="80" w:type="dxa"/>
              <w:bottom w:w="80" w:type="dxa"/>
              <w:left w:w="120" w:type="dxa"/>
              <w:right w:w="120" w:type="dxa"/>
            </w:tcMar>
            <w:tcBorders>
              <w:top w:val="none"/>
              <w:bottom w:val="none"/>
              <w:right w:val="none"/>
              <w:left w:val="single" w:sz="24" w:space="0" w:color="E51A4D"/>
            </w:tcBorders>
          </w:tcPr>
          <w:p>
            <w:pPr>
              <w:spacing w:after="40"/>
            </w:pPr>
            <w:r>
              <w:rPr>
                <w:b/>
                <w:color w:val="E51A4D"/>
                <w:sz w:val="20"/>
              </w:rPr>
              <w:t>⚡ AUTOMATION EXECUTION &amp; DAILY SLACK ALERT SCHEDULE</w:t>
              <w:br/>
            </w:r>
            <w:r>
              <w:rPr>
                <w:b/>
                <w:sz w:val="18"/>
              </w:rPr>
              <w:t xml:space="preserve">• Automation Run Cadence: </w:t>
            </w:r>
            <w:r>
              <w:rPr>
                <w:sz w:val="18"/>
              </w:rPr>
              <w:t>The Google Apps Script runs every 15 minutes automatically to evaluate Master Sheet conditions and create Gmail drafts.</w:t>
              <w:br/>
            </w:r>
            <w:r>
              <w:rPr>
                <w:b/>
                <w:sz w:val="18"/>
              </w:rPr>
              <w:t xml:space="preserve">• Daily Slack Notification to POC: </w:t>
            </w:r>
            <w:r>
              <w:rPr>
                <w:sz w:val="18"/>
              </w:rPr>
              <w:t>The designated POC will receive an automated Slack notification at 6:00 PM every day summarizing all generated drafts, pipeline progress, and actions pending review.</w:t>
            </w:r>
          </w:p>
        </w:tc>
      </w:tr>
    </w:tbl>
    <w:p>
      <w:pPr>
        <w:spacing w:after="120"/>
      </w:pPr>
    </w:p>
    <w:p>
      <w:pPr>
        <w:spacing w:before="80" w:after="80"/>
      </w:pPr>
      <w:r>
        <w:rPr>
          <w:b/>
          <w:color w:val="1155CC"/>
          <w:sz w:val="22"/>
        </w:rPr>
        <w:t>Consolidated Stage Monitor: Required Master Sheet Columns per Trigger Condition</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2400"/>
        <w:gridCol w:w="2400"/>
        <w:gridCol w:w="2400"/>
        <w:gridCol w:w="2400"/>
        <w:gridCol w:w="2400"/>
        <w:gridCol w:w="2400"/>
      </w:tblGrid>
      <w:tr>
        <w:tc>
          <w:tcPr>
            <w:tcW w:type="dxa" w:w="3600"/>
            <w:shd w:fill="E2E8F0"/>
            <w:tcMar>
              <w:top w:w="60" w:type="dxa"/>
              <w:bottom w:w="60" w:type="dxa"/>
              <w:left w:w="80" w:type="dxa"/>
              <w:right w:w="80" w:type="dxa"/>
            </w:tcMar>
          </w:tcPr>
          <w:p>
            <w:pPr>
              <w:spacing w:after="0"/>
              <w:jc w:val="center"/>
            </w:pPr>
            <w:r>
              <w:rPr>
                <w:b/>
                <w:color w:val="1E293B"/>
                <w:sz w:val="17"/>
              </w:rPr>
              <w:t>Outreach Stage</w:t>
            </w:r>
          </w:p>
        </w:tc>
        <w:tc>
          <w:tcPr>
            <w:tcW w:type="dxa" w:w="12000"/>
            <w:gridSpan w:val="5"/>
            <w:shd w:fill="1155CC"/>
            <w:tcMar>
              <w:top w:w="60" w:type="dxa"/>
              <w:bottom w:w="60" w:type="dxa"/>
              <w:left w:w="80" w:type="dxa"/>
              <w:right w:w="80" w:type="dxa"/>
            </w:tcMar>
          </w:tcPr>
          <w:p>
            <w:pPr>
              <w:spacing w:after="0"/>
              <w:jc w:val="center"/>
            </w:pPr>
            <w:r>
              <w:rPr>
                <w:b/>
                <w:color w:val="FFFFFF"/>
                <w:sz w:val="19"/>
              </w:rPr>
              <w:t>REQUIRED MASTER SHEET COLUMNS ONLY</w:t>
            </w:r>
          </w:p>
        </w:tc>
      </w:tr>
      <w:tr>
        <w:tc>
          <w:tcPr>
            <w:tcW w:type="dxa" w:w="3600"/>
            <w:shd w:fill="F1F5F9"/>
            <w:tcMar>
              <w:top w:w="30" w:type="dxa"/>
              <w:bottom w:w="30" w:type="dxa"/>
              <w:left w:w="40" w:type="dxa"/>
              <w:right w:w="40" w:type="dxa"/>
            </w:tcMar>
          </w:tcPr>
          <w:p>
            <w:pPr>
              <w:spacing w:after="0"/>
              <w:jc w:val="center"/>
            </w:pPr>
            <w:r>
              <w:rPr>
                <w:b/>
                <w:color w:val="1E293B"/>
                <w:sz w:val="15"/>
              </w:rPr>
              <w:t>Trigger Condition / Email Stage</w:t>
            </w:r>
          </w:p>
        </w:tc>
        <w:tc>
          <w:tcPr>
            <w:tcW w:type="dxa" w:w="2088"/>
            <w:shd w:fill="F1F5F9"/>
            <w:tcMar>
              <w:top w:w="30" w:type="dxa"/>
              <w:bottom w:w="30" w:type="dxa"/>
              <w:left w:w="40" w:type="dxa"/>
              <w:right w:w="40" w:type="dxa"/>
            </w:tcMar>
          </w:tcPr>
          <w:p>
            <w:pPr>
              <w:spacing w:after="0"/>
              <w:jc w:val="center"/>
            </w:pPr>
            <w:r>
              <w:rPr>
                <w:b/>
                <w:color w:val="1E293B"/>
                <w:sz w:val="15"/>
              </w:rPr>
              <w:t>Required Column 1</w:t>
            </w:r>
          </w:p>
        </w:tc>
        <w:tc>
          <w:tcPr>
            <w:tcW w:type="dxa" w:w="2088"/>
            <w:shd w:fill="F1F5F9"/>
            <w:tcMar>
              <w:top w:w="30" w:type="dxa"/>
              <w:bottom w:w="30" w:type="dxa"/>
              <w:left w:w="40" w:type="dxa"/>
              <w:right w:w="40" w:type="dxa"/>
            </w:tcMar>
          </w:tcPr>
          <w:p>
            <w:pPr>
              <w:spacing w:after="0"/>
              <w:jc w:val="center"/>
            </w:pPr>
            <w:r>
              <w:rPr>
                <w:b/>
                <w:color w:val="1E293B"/>
                <w:sz w:val="15"/>
              </w:rPr>
              <w:t>Required Column 2</w:t>
            </w:r>
          </w:p>
        </w:tc>
        <w:tc>
          <w:tcPr>
            <w:tcW w:type="dxa" w:w="2160"/>
            <w:shd w:fill="F1F5F9"/>
            <w:tcMar>
              <w:top w:w="30" w:type="dxa"/>
              <w:bottom w:w="30" w:type="dxa"/>
              <w:left w:w="40" w:type="dxa"/>
              <w:right w:w="40" w:type="dxa"/>
            </w:tcMar>
          </w:tcPr>
          <w:p>
            <w:pPr>
              <w:spacing w:after="0"/>
              <w:jc w:val="center"/>
            </w:pPr>
            <w:r>
              <w:rPr>
                <w:b/>
                <w:color w:val="1E293B"/>
                <w:sz w:val="15"/>
              </w:rPr>
              <w:t>Required Column 3</w:t>
            </w:r>
          </w:p>
        </w:tc>
        <w:tc>
          <w:tcPr>
            <w:tcW w:type="dxa" w:w="2232"/>
            <w:shd w:fill="F1F5F9"/>
            <w:tcMar>
              <w:top w:w="30" w:type="dxa"/>
              <w:bottom w:w="30" w:type="dxa"/>
              <w:left w:w="40" w:type="dxa"/>
              <w:right w:w="40" w:type="dxa"/>
            </w:tcMar>
          </w:tcPr>
          <w:p>
            <w:pPr>
              <w:spacing w:after="0"/>
              <w:jc w:val="center"/>
            </w:pPr>
            <w:r>
              <w:rPr>
                <w:b/>
                <w:color w:val="1E293B"/>
                <w:sz w:val="15"/>
              </w:rPr>
              <w:t>Required Column 4</w:t>
            </w:r>
          </w:p>
        </w:tc>
        <w:tc>
          <w:tcPr>
            <w:tcW w:type="dxa" w:w="1944"/>
            <w:shd w:fill="F1F5F9"/>
            <w:tcMar>
              <w:top w:w="30" w:type="dxa"/>
              <w:bottom w:w="30" w:type="dxa"/>
              <w:left w:w="40" w:type="dxa"/>
              <w:right w:w="40" w:type="dxa"/>
            </w:tcMar>
          </w:tcPr>
          <w:p>
            <w:pPr>
              <w:spacing w:after="0"/>
              <w:jc w:val="center"/>
            </w:pPr>
            <w:r>
              <w:rPr>
                <w:b/>
                <w:color w:val="1E293B"/>
                <w:sz w:val="15"/>
              </w:rPr>
              <w:t>Required Column 5</w:t>
            </w:r>
          </w:p>
        </w:tc>
      </w:tr>
      <w:tr>
        <w:tc>
          <w:tcPr>
            <w:tcW w:type="dxa" w:w="3600"/>
            <w:shd w:fill="FFFFFF"/>
            <w:tcMar>
              <w:top w:w="60" w:type="dxa"/>
              <w:bottom w:w="60" w:type="dxa"/>
              <w:left w:w="80" w:type="dxa"/>
              <w:right w:w="80" w:type="dxa"/>
            </w:tcMar>
          </w:tcPr>
          <w:p>
            <w:pPr>
              <w:spacing w:after="0"/>
            </w:pPr>
            <w:r>
              <w:rPr>
                <w:b/>
                <w:color w:val="1E293B"/>
                <w:sz w:val="16"/>
              </w:rPr>
              <w:t>Stage 1: Welcome Email</w:t>
            </w:r>
          </w:p>
        </w:tc>
        <w:tc>
          <w:tcPr>
            <w:tcW w:type="dxa" w:w="2088"/>
            <w:shd w:fill="FFFFFF"/>
            <w:tcMar>
              <w:top w:w="60" w:type="dxa"/>
              <w:bottom w:w="60" w:type="dxa"/>
              <w:left w:w="80" w:type="dxa"/>
              <w:right w:w="80" w:type="dxa"/>
            </w:tcMar>
          </w:tcPr>
          <w:p>
            <w:pPr>
              <w:spacing w:after="0"/>
              <w:jc w:val="center"/>
            </w:pPr>
            <w:r>
              <w:rPr>
                <w:b/>
                <w:color w:val="E51A4D"/>
                <w:sz w:val="15"/>
              </w:rPr>
              <w:t>☑ Col AB: Receiver Email</w:t>
            </w:r>
          </w:p>
        </w:tc>
        <w:tc>
          <w:tcPr>
            <w:tcW w:type="dxa" w:w="2088"/>
            <w:shd w:fill="FFFFFF"/>
            <w:tcMar>
              <w:top w:w="60" w:type="dxa"/>
              <w:bottom w:w="60" w:type="dxa"/>
              <w:left w:w="80" w:type="dxa"/>
              <w:right w:w="80" w:type="dxa"/>
            </w:tcMar>
          </w:tcPr>
          <w:p>
            <w:pPr>
              <w:spacing w:after="0"/>
              <w:jc w:val="center"/>
            </w:pPr>
            <w:r>
              <w:rPr>
                <w:b/>
                <w:color w:val="E51A4D"/>
                <w:sz w:val="15"/>
              </w:rPr>
              <w:t>☑ Col F: Title / IP</w:t>
            </w:r>
          </w:p>
        </w:tc>
        <w:tc>
          <w:tcPr>
            <w:tcW w:type="dxa" w:w="2160"/>
            <w:shd w:fill="FFFFFF"/>
            <w:tcMar>
              <w:top w:w="60" w:type="dxa"/>
              <w:bottom w:w="60" w:type="dxa"/>
              <w:left w:w="80" w:type="dxa"/>
              <w:right w:w="80" w:type="dxa"/>
            </w:tcMar>
          </w:tcPr>
          <w:p>
            <w:pPr>
              <w:spacing w:after="0"/>
              <w:jc w:val="center"/>
            </w:pPr>
            <w:r>
              <w:rPr>
                <w:b/>
                <w:color w:val="E51A4D"/>
                <w:sz w:val="15"/>
              </w:rPr>
              <w:t>☑ Col Q: Contract == TODAY</w:t>
            </w:r>
          </w:p>
        </w:tc>
        <w:tc>
          <w:tcPr>
            <w:tcW w:type="dxa" w:w="2232"/>
            <w:shd w:fill="FFFFFF"/>
            <w:tcMar>
              <w:top w:w="60" w:type="dxa"/>
              <w:bottom w:w="60" w:type="dxa"/>
              <w:left w:w="80" w:type="dxa"/>
              <w:right w:w="80" w:type="dxa"/>
            </w:tcMar>
          </w:tcPr>
          <w:p>
            <w:pPr>
              <w:spacing w:after="0"/>
              <w:jc w:val="center"/>
            </w:pPr>
            <w:r>
              <w:rPr>
                <w:b/>
                <w:color w:val="E51A4D"/>
                <w:sz w:val="15"/>
              </w:rPr>
              <w:t>☑ Col AA: Status != Drop/Bad</w:t>
            </w:r>
          </w:p>
        </w:tc>
        <w:tc>
          <w:tcPr>
            <w:tcW w:type="dxa" w:w="1944"/>
            <w:shd w:fill="FFFFFF"/>
            <w:tcMar>
              <w:top w:w="60" w:type="dxa"/>
              <w:bottom w:w="60" w:type="dxa"/>
              <w:left w:w="80" w:type="dxa"/>
              <w:right w:w="80" w:type="dxa"/>
            </w:tcMar>
          </w:tcPr>
          <w:p>
            <w:pPr>
              <w:spacing w:after="0"/>
              <w:jc w:val="center"/>
            </w:pPr>
            <w:r>
              <w:rPr>
                <w:color w:val="64748B"/>
                <w:sz w:val="15"/>
              </w:rPr>
              <w:t>—</w:t>
            </w:r>
          </w:p>
        </w:tc>
      </w:tr>
      <w:tr>
        <w:tc>
          <w:tcPr>
            <w:tcW w:type="dxa" w:w="3600"/>
            <w:shd w:fill="F8FAFC"/>
            <w:tcMar>
              <w:top w:w="60" w:type="dxa"/>
              <w:bottom w:w="60" w:type="dxa"/>
              <w:left w:w="80" w:type="dxa"/>
              <w:right w:w="80" w:type="dxa"/>
            </w:tcMar>
          </w:tcPr>
          <w:p>
            <w:pPr>
              <w:spacing w:after="0"/>
            </w:pPr>
            <w:r>
              <w:rPr>
                <w:b/>
                <w:color w:val="1E293B"/>
                <w:sz w:val="16"/>
              </w:rPr>
              <w:t>Stage 2: Vendor Onboarding Email</w:t>
            </w:r>
          </w:p>
        </w:tc>
        <w:tc>
          <w:tcPr>
            <w:tcW w:type="dxa" w:w="2088"/>
            <w:shd w:fill="F8FAFC"/>
            <w:tcMar>
              <w:top w:w="60" w:type="dxa"/>
              <w:bottom w:w="60" w:type="dxa"/>
              <w:left w:w="80" w:type="dxa"/>
              <w:right w:w="80" w:type="dxa"/>
            </w:tcMar>
          </w:tcPr>
          <w:p>
            <w:pPr>
              <w:spacing w:after="0"/>
              <w:jc w:val="center"/>
            </w:pPr>
            <w:r>
              <w:rPr>
                <w:b/>
                <w:color w:val="E51A4D"/>
                <w:sz w:val="15"/>
              </w:rPr>
              <w:t>☑ Col AB: Receiver Email</w:t>
            </w:r>
          </w:p>
        </w:tc>
        <w:tc>
          <w:tcPr>
            <w:tcW w:type="dxa" w:w="2088"/>
            <w:shd w:fill="F8FAFC"/>
            <w:tcMar>
              <w:top w:w="60" w:type="dxa"/>
              <w:bottom w:w="60" w:type="dxa"/>
              <w:left w:w="80" w:type="dxa"/>
              <w:right w:w="80" w:type="dxa"/>
            </w:tcMar>
          </w:tcPr>
          <w:p>
            <w:pPr>
              <w:spacing w:after="0"/>
              <w:jc w:val="center"/>
            </w:pPr>
            <w:r>
              <w:rPr>
                <w:b/>
                <w:color w:val="E51A4D"/>
                <w:sz w:val="15"/>
              </w:rPr>
              <w:t>☑ Col F: Title / IP</w:t>
            </w:r>
          </w:p>
        </w:tc>
        <w:tc>
          <w:tcPr>
            <w:tcW w:type="dxa" w:w="2160"/>
            <w:shd w:fill="F8FAFC"/>
            <w:tcMar>
              <w:top w:w="60" w:type="dxa"/>
              <w:bottom w:w="60" w:type="dxa"/>
              <w:left w:w="80" w:type="dxa"/>
              <w:right w:w="80" w:type="dxa"/>
            </w:tcMar>
          </w:tcPr>
          <w:p>
            <w:pPr>
              <w:spacing w:after="0"/>
              <w:jc w:val="center"/>
            </w:pPr>
            <w:r>
              <w:rPr>
                <w:b/>
                <w:color w:val="E51A4D"/>
                <w:sz w:val="15"/>
              </w:rPr>
              <w:t>☑ Col Q: Contract == TODAY</w:t>
            </w:r>
          </w:p>
        </w:tc>
        <w:tc>
          <w:tcPr>
            <w:tcW w:type="dxa" w:w="2232"/>
            <w:shd w:fill="F8FAFC"/>
            <w:tcMar>
              <w:top w:w="60" w:type="dxa"/>
              <w:bottom w:w="60" w:type="dxa"/>
              <w:left w:w="80" w:type="dxa"/>
              <w:right w:w="80" w:type="dxa"/>
            </w:tcMar>
          </w:tcPr>
          <w:p>
            <w:pPr>
              <w:spacing w:after="0"/>
              <w:jc w:val="center"/>
            </w:pPr>
            <w:r>
              <w:rPr>
                <w:b/>
                <w:color w:val="E51A4D"/>
                <w:sz w:val="15"/>
              </w:rPr>
              <w:t>☑ Col AA: Status != Drop/Bad</w:t>
            </w:r>
          </w:p>
        </w:tc>
        <w:tc>
          <w:tcPr>
            <w:tcW w:type="dxa" w:w="1944"/>
            <w:shd w:fill="F8FAFC"/>
            <w:tcMar>
              <w:top w:w="60" w:type="dxa"/>
              <w:bottom w:w="60" w:type="dxa"/>
              <w:left w:w="80" w:type="dxa"/>
              <w:right w:w="80" w:type="dxa"/>
            </w:tcMar>
          </w:tcPr>
          <w:p>
            <w:pPr>
              <w:spacing w:after="0"/>
              <w:jc w:val="center"/>
            </w:pPr>
            <w:r>
              <w:rPr>
                <w:color w:val="64748B"/>
                <w:sz w:val="15"/>
              </w:rPr>
              <w:t>—</w:t>
            </w:r>
          </w:p>
        </w:tc>
      </w:tr>
      <w:tr>
        <w:tc>
          <w:tcPr>
            <w:tcW w:type="dxa" w:w="3600"/>
            <w:shd w:fill="FFFFFF"/>
            <w:tcMar>
              <w:top w:w="60" w:type="dxa"/>
              <w:bottom w:w="60" w:type="dxa"/>
              <w:left w:w="80" w:type="dxa"/>
              <w:right w:w="80" w:type="dxa"/>
            </w:tcMar>
          </w:tcPr>
          <w:p>
            <w:pPr>
              <w:spacing w:after="0"/>
            </w:pPr>
            <w:r>
              <w:rPr>
                <w:b/>
                <w:color w:val="1E293B"/>
                <w:sz w:val="16"/>
              </w:rPr>
              <w:t>Stage 3: MG Payment Initiated</w:t>
            </w:r>
          </w:p>
        </w:tc>
        <w:tc>
          <w:tcPr>
            <w:tcW w:type="dxa" w:w="2088"/>
            <w:shd w:fill="FFFFFF"/>
            <w:tcMar>
              <w:top w:w="60" w:type="dxa"/>
              <w:bottom w:w="60" w:type="dxa"/>
              <w:left w:w="80" w:type="dxa"/>
              <w:right w:w="80" w:type="dxa"/>
            </w:tcMar>
          </w:tcPr>
          <w:p>
            <w:pPr>
              <w:spacing w:after="0"/>
              <w:jc w:val="center"/>
            </w:pPr>
            <w:r>
              <w:rPr>
                <w:b/>
                <w:color w:val="E51A4D"/>
                <w:sz w:val="15"/>
              </w:rPr>
              <w:t>☑ Col AB: Receiver Email</w:t>
            </w:r>
          </w:p>
        </w:tc>
        <w:tc>
          <w:tcPr>
            <w:tcW w:type="dxa" w:w="2088"/>
            <w:shd w:fill="FFFFFF"/>
            <w:tcMar>
              <w:top w:w="60" w:type="dxa"/>
              <w:bottom w:w="60" w:type="dxa"/>
              <w:left w:w="80" w:type="dxa"/>
              <w:right w:w="80" w:type="dxa"/>
            </w:tcMar>
          </w:tcPr>
          <w:p>
            <w:pPr>
              <w:spacing w:after="0"/>
              <w:jc w:val="center"/>
            </w:pPr>
            <w:r>
              <w:rPr>
                <w:b/>
                <w:color w:val="E51A4D"/>
                <w:sz w:val="15"/>
              </w:rPr>
              <w:t>☑ Col F: Title / IP</w:t>
            </w:r>
          </w:p>
        </w:tc>
        <w:tc>
          <w:tcPr>
            <w:tcW w:type="dxa" w:w="2160"/>
            <w:shd w:fill="FFFFFF"/>
            <w:tcMar>
              <w:top w:w="60" w:type="dxa"/>
              <w:bottom w:w="60" w:type="dxa"/>
              <w:left w:w="80" w:type="dxa"/>
              <w:right w:w="80" w:type="dxa"/>
            </w:tcMar>
          </w:tcPr>
          <w:p>
            <w:pPr>
              <w:spacing w:after="0"/>
              <w:jc w:val="center"/>
            </w:pPr>
            <w:r>
              <w:rPr>
                <w:b/>
                <w:color w:val="E51A4D"/>
                <w:sz w:val="15"/>
              </w:rPr>
              <w:t>☑ Col U: Vendor Exit == TODAY</w:t>
            </w:r>
          </w:p>
        </w:tc>
        <w:tc>
          <w:tcPr>
            <w:tcW w:type="dxa" w:w="2232"/>
            <w:shd w:fill="FFFFFF"/>
            <w:tcMar>
              <w:top w:w="60" w:type="dxa"/>
              <w:bottom w:w="60" w:type="dxa"/>
              <w:left w:w="80" w:type="dxa"/>
              <w:right w:w="80" w:type="dxa"/>
            </w:tcMar>
          </w:tcPr>
          <w:p>
            <w:pPr>
              <w:spacing w:after="0"/>
              <w:jc w:val="center"/>
            </w:pPr>
            <w:r>
              <w:rPr>
                <w:b/>
                <w:color w:val="E51A4D"/>
                <w:sz w:val="15"/>
              </w:rPr>
              <w:t>☑ Col S: Vendor Status == Done</w:t>
            </w:r>
          </w:p>
        </w:tc>
        <w:tc>
          <w:tcPr>
            <w:tcW w:type="dxa" w:w="1944"/>
            <w:shd w:fill="FFFFFF"/>
            <w:tcMar>
              <w:top w:w="60" w:type="dxa"/>
              <w:bottom w:w="60" w:type="dxa"/>
              <w:left w:w="80" w:type="dxa"/>
              <w:right w:w="80" w:type="dxa"/>
            </w:tcMar>
          </w:tcPr>
          <w:p>
            <w:pPr>
              <w:spacing w:after="0"/>
              <w:jc w:val="center"/>
            </w:pPr>
            <w:r>
              <w:rPr>
                <w:b/>
                <w:color w:val="E51A4D"/>
                <w:sz w:val="15"/>
              </w:rPr>
              <w:t>☑ Col AA: Status != Drop</w:t>
            </w:r>
          </w:p>
        </w:tc>
      </w:tr>
      <w:tr>
        <w:tc>
          <w:tcPr>
            <w:tcW w:type="dxa" w:w="3600"/>
            <w:shd w:fill="F8FAFC"/>
            <w:tcMar>
              <w:top w:w="60" w:type="dxa"/>
              <w:bottom w:w="60" w:type="dxa"/>
              <w:left w:w="80" w:type="dxa"/>
              <w:right w:w="80" w:type="dxa"/>
            </w:tcMar>
          </w:tcPr>
          <w:p>
            <w:pPr>
              <w:spacing w:after="0"/>
            </w:pPr>
            <w:r>
              <w:rPr>
                <w:b/>
                <w:color w:val="1E293B"/>
                <w:sz w:val="16"/>
              </w:rPr>
              <w:t>Stage 4: MG Payment Processed</w:t>
            </w:r>
          </w:p>
        </w:tc>
        <w:tc>
          <w:tcPr>
            <w:tcW w:type="dxa" w:w="2088"/>
            <w:shd w:fill="F8FAFC"/>
            <w:tcMar>
              <w:top w:w="60" w:type="dxa"/>
              <w:bottom w:w="60" w:type="dxa"/>
              <w:left w:w="80" w:type="dxa"/>
              <w:right w:w="80" w:type="dxa"/>
            </w:tcMar>
          </w:tcPr>
          <w:p>
            <w:pPr>
              <w:spacing w:after="0"/>
              <w:jc w:val="center"/>
            </w:pPr>
            <w:r>
              <w:rPr>
                <w:b/>
                <w:color w:val="E51A4D"/>
                <w:sz w:val="15"/>
              </w:rPr>
              <w:t>☑ Col AB: Receiver Email</w:t>
            </w:r>
          </w:p>
        </w:tc>
        <w:tc>
          <w:tcPr>
            <w:tcW w:type="dxa" w:w="2088"/>
            <w:shd w:fill="F8FAFC"/>
            <w:tcMar>
              <w:top w:w="60" w:type="dxa"/>
              <w:bottom w:w="60" w:type="dxa"/>
              <w:left w:w="80" w:type="dxa"/>
              <w:right w:w="80" w:type="dxa"/>
            </w:tcMar>
          </w:tcPr>
          <w:p>
            <w:pPr>
              <w:spacing w:after="0"/>
              <w:jc w:val="center"/>
            </w:pPr>
            <w:r>
              <w:rPr>
                <w:b/>
                <w:color w:val="E51A4D"/>
                <w:sz w:val="15"/>
              </w:rPr>
              <w:t>☑ Col F: Title / IP</w:t>
            </w:r>
          </w:p>
        </w:tc>
        <w:tc>
          <w:tcPr>
            <w:tcW w:type="dxa" w:w="2160"/>
            <w:shd w:fill="F8FAFC"/>
            <w:tcMar>
              <w:top w:w="60" w:type="dxa"/>
              <w:bottom w:w="60" w:type="dxa"/>
              <w:left w:w="80" w:type="dxa"/>
              <w:right w:w="80" w:type="dxa"/>
            </w:tcMar>
          </w:tcPr>
          <w:p>
            <w:pPr>
              <w:spacing w:after="0"/>
              <w:jc w:val="center"/>
            </w:pPr>
            <w:r>
              <w:rPr>
                <w:b/>
                <w:color w:val="E51A4D"/>
                <w:sz w:val="15"/>
              </w:rPr>
              <w:t>☑ Col X: MG Exit == TODAY</w:t>
            </w:r>
          </w:p>
        </w:tc>
        <w:tc>
          <w:tcPr>
            <w:tcW w:type="dxa" w:w="2232"/>
            <w:shd w:fill="F8FAFC"/>
            <w:tcMar>
              <w:top w:w="60" w:type="dxa"/>
              <w:bottom w:w="60" w:type="dxa"/>
              <w:left w:w="80" w:type="dxa"/>
              <w:right w:w="80" w:type="dxa"/>
            </w:tcMar>
          </w:tcPr>
          <w:p>
            <w:pPr>
              <w:spacing w:after="0"/>
              <w:jc w:val="center"/>
            </w:pPr>
            <w:r>
              <w:rPr>
                <w:b/>
                <w:color w:val="E51A4D"/>
                <w:sz w:val="15"/>
              </w:rPr>
              <w:t>☑ Col V: MG Status == Done</w:t>
            </w:r>
          </w:p>
        </w:tc>
        <w:tc>
          <w:tcPr>
            <w:tcW w:type="dxa" w:w="1944"/>
            <w:shd w:fill="F8FAFC"/>
            <w:tcMar>
              <w:top w:w="60" w:type="dxa"/>
              <w:bottom w:w="60" w:type="dxa"/>
              <w:left w:w="80" w:type="dxa"/>
              <w:right w:w="80" w:type="dxa"/>
            </w:tcMar>
          </w:tcPr>
          <w:p>
            <w:pPr>
              <w:spacing w:after="0"/>
              <w:jc w:val="center"/>
            </w:pPr>
            <w:r>
              <w:rPr>
                <w:b/>
                <w:color w:val="E51A4D"/>
                <w:sz w:val="15"/>
              </w:rPr>
              <w:t>☑ Col AA: Status != Drop</w:t>
            </w:r>
          </w:p>
        </w:tc>
      </w:tr>
      <w:tr>
        <w:tc>
          <w:tcPr>
            <w:tcW w:type="dxa" w:w="3600"/>
            <w:shd w:fill="FFFFFF"/>
            <w:tcMar>
              <w:top w:w="60" w:type="dxa"/>
              <w:bottom w:w="60" w:type="dxa"/>
              <w:left w:w="80" w:type="dxa"/>
              <w:right w:w="80" w:type="dxa"/>
            </w:tcMar>
          </w:tcPr>
          <w:p>
            <w:pPr>
              <w:spacing w:after="0"/>
            </w:pPr>
            <w:r>
              <w:rPr>
                <w:b/>
                <w:color w:val="1E293B"/>
                <w:sz w:val="16"/>
              </w:rPr>
              <w:t>Stage 5: Personal Check-In #1 (15 Days)</w:t>
            </w:r>
          </w:p>
        </w:tc>
        <w:tc>
          <w:tcPr>
            <w:tcW w:type="dxa" w:w="2088"/>
            <w:shd w:fill="FFFFFF"/>
            <w:tcMar>
              <w:top w:w="60" w:type="dxa"/>
              <w:bottom w:w="60" w:type="dxa"/>
              <w:left w:w="80" w:type="dxa"/>
              <w:right w:w="80" w:type="dxa"/>
            </w:tcMar>
          </w:tcPr>
          <w:p>
            <w:pPr>
              <w:spacing w:after="0"/>
              <w:jc w:val="center"/>
            </w:pPr>
            <w:r>
              <w:rPr>
                <w:b/>
                <w:color w:val="E51A4D"/>
                <w:sz w:val="15"/>
              </w:rPr>
              <w:t>☑ Col AB: Receiver Email</w:t>
            </w:r>
          </w:p>
        </w:tc>
        <w:tc>
          <w:tcPr>
            <w:tcW w:type="dxa" w:w="2088"/>
            <w:shd w:fill="FFFFFF"/>
            <w:tcMar>
              <w:top w:w="60" w:type="dxa"/>
              <w:bottom w:w="60" w:type="dxa"/>
              <w:left w:w="80" w:type="dxa"/>
              <w:right w:w="80" w:type="dxa"/>
            </w:tcMar>
          </w:tcPr>
          <w:p>
            <w:pPr>
              <w:spacing w:after="0"/>
              <w:jc w:val="center"/>
            </w:pPr>
            <w:r>
              <w:rPr>
                <w:b/>
                <w:color w:val="E51A4D"/>
                <w:sz w:val="15"/>
              </w:rPr>
              <w:t>☑ Col F: Title / IP</w:t>
            </w:r>
          </w:p>
        </w:tc>
        <w:tc>
          <w:tcPr>
            <w:tcW w:type="dxa" w:w="2160"/>
            <w:shd w:fill="FFFFFF"/>
            <w:tcMar>
              <w:top w:w="60" w:type="dxa"/>
              <w:bottom w:w="60" w:type="dxa"/>
              <w:left w:w="80" w:type="dxa"/>
              <w:right w:w="80" w:type="dxa"/>
            </w:tcMar>
          </w:tcPr>
          <w:p>
            <w:pPr>
              <w:spacing w:after="0"/>
              <w:jc w:val="center"/>
            </w:pPr>
            <w:r>
              <w:rPr>
                <w:b/>
                <w:color w:val="E51A4D"/>
                <w:sz w:val="15"/>
              </w:rPr>
              <w:t>☑ Col X: MG Exit == TODAY-15d</w:t>
            </w:r>
          </w:p>
        </w:tc>
        <w:tc>
          <w:tcPr>
            <w:tcW w:type="dxa" w:w="2232"/>
            <w:shd w:fill="FFFFFF"/>
            <w:tcMar>
              <w:top w:w="60" w:type="dxa"/>
              <w:bottom w:w="60" w:type="dxa"/>
              <w:left w:w="80" w:type="dxa"/>
              <w:right w:w="80" w:type="dxa"/>
            </w:tcMar>
          </w:tcPr>
          <w:p>
            <w:pPr>
              <w:spacing w:after="0"/>
              <w:jc w:val="center"/>
            </w:pPr>
            <w:r>
              <w:rPr>
                <w:b/>
                <w:color w:val="E51A4D"/>
                <w:sz w:val="15"/>
              </w:rPr>
              <w:t>☑ Col AE: Show Link IS BLANK</w:t>
            </w:r>
          </w:p>
        </w:tc>
        <w:tc>
          <w:tcPr>
            <w:tcW w:type="dxa" w:w="1944"/>
            <w:shd w:fill="FFFFFF"/>
            <w:tcMar>
              <w:top w:w="60" w:type="dxa"/>
              <w:bottom w:w="60" w:type="dxa"/>
              <w:left w:w="80" w:type="dxa"/>
              <w:right w:w="80" w:type="dxa"/>
            </w:tcMar>
          </w:tcPr>
          <w:p>
            <w:pPr>
              <w:spacing w:after="0"/>
              <w:jc w:val="center"/>
            </w:pPr>
            <w:r>
              <w:rPr>
                <w:b/>
                <w:color w:val="E51A4D"/>
                <w:sz w:val="15"/>
              </w:rPr>
              <w:t>☑ Col AA: Status != Drop</w:t>
            </w:r>
          </w:p>
        </w:tc>
      </w:tr>
      <w:tr>
        <w:tc>
          <w:tcPr>
            <w:tcW w:type="dxa" w:w="3600"/>
            <w:shd w:fill="F8FAFC"/>
            <w:tcMar>
              <w:top w:w="60" w:type="dxa"/>
              <w:bottom w:w="60" w:type="dxa"/>
              <w:left w:w="80" w:type="dxa"/>
              <w:right w:w="80" w:type="dxa"/>
            </w:tcMar>
          </w:tcPr>
          <w:p>
            <w:pPr>
              <w:spacing w:after="0"/>
            </w:pPr>
            <w:r>
              <w:rPr>
                <w:b/>
                <w:color w:val="1E293B"/>
                <w:sz w:val="16"/>
              </w:rPr>
              <w:t>Stage 6: Personal Check-In #2 (30 Days)</w:t>
            </w:r>
          </w:p>
        </w:tc>
        <w:tc>
          <w:tcPr>
            <w:tcW w:type="dxa" w:w="2088"/>
            <w:shd w:fill="F8FAFC"/>
            <w:tcMar>
              <w:top w:w="60" w:type="dxa"/>
              <w:bottom w:w="60" w:type="dxa"/>
              <w:left w:w="80" w:type="dxa"/>
              <w:right w:w="80" w:type="dxa"/>
            </w:tcMar>
          </w:tcPr>
          <w:p>
            <w:pPr>
              <w:spacing w:after="0"/>
              <w:jc w:val="center"/>
            </w:pPr>
            <w:r>
              <w:rPr>
                <w:b/>
                <w:color w:val="E51A4D"/>
                <w:sz w:val="15"/>
              </w:rPr>
              <w:t>☑ Col AB: Receiver Email</w:t>
            </w:r>
          </w:p>
        </w:tc>
        <w:tc>
          <w:tcPr>
            <w:tcW w:type="dxa" w:w="2088"/>
            <w:shd w:fill="F8FAFC"/>
            <w:tcMar>
              <w:top w:w="60" w:type="dxa"/>
              <w:bottom w:w="60" w:type="dxa"/>
              <w:left w:w="80" w:type="dxa"/>
              <w:right w:w="80" w:type="dxa"/>
            </w:tcMar>
          </w:tcPr>
          <w:p>
            <w:pPr>
              <w:spacing w:after="0"/>
              <w:jc w:val="center"/>
            </w:pPr>
            <w:r>
              <w:rPr>
                <w:b/>
                <w:color w:val="E51A4D"/>
                <w:sz w:val="15"/>
              </w:rPr>
              <w:t>☑ Col F: Title / IP</w:t>
            </w:r>
          </w:p>
        </w:tc>
        <w:tc>
          <w:tcPr>
            <w:tcW w:type="dxa" w:w="2160"/>
            <w:shd w:fill="F8FAFC"/>
            <w:tcMar>
              <w:top w:w="60" w:type="dxa"/>
              <w:bottom w:w="60" w:type="dxa"/>
              <w:left w:w="80" w:type="dxa"/>
              <w:right w:w="80" w:type="dxa"/>
            </w:tcMar>
          </w:tcPr>
          <w:p>
            <w:pPr>
              <w:spacing w:after="0"/>
              <w:jc w:val="center"/>
            </w:pPr>
            <w:r>
              <w:rPr>
                <w:b/>
                <w:color w:val="E51A4D"/>
                <w:sz w:val="15"/>
              </w:rPr>
              <w:t>☑ Col X: MG Exit == TODAY-30d</w:t>
            </w:r>
          </w:p>
        </w:tc>
        <w:tc>
          <w:tcPr>
            <w:tcW w:type="dxa" w:w="2232"/>
            <w:shd w:fill="F8FAFC"/>
            <w:tcMar>
              <w:top w:w="60" w:type="dxa"/>
              <w:bottom w:w="60" w:type="dxa"/>
              <w:left w:w="80" w:type="dxa"/>
              <w:right w:w="80" w:type="dxa"/>
            </w:tcMar>
          </w:tcPr>
          <w:p>
            <w:pPr>
              <w:spacing w:after="0"/>
              <w:jc w:val="center"/>
            </w:pPr>
            <w:r>
              <w:rPr>
                <w:b/>
                <w:color w:val="E51A4D"/>
                <w:sz w:val="15"/>
              </w:rPr>
              <w:t>☑ Col AE: Show Link IS BLANK</w:t>
            </w:r>
          </w:p>
        </w:tc>
        <w:tc>
          <w:tcPr>
            <w:tcW w:type="dxa" w:w="1944"/>
            <w:shd w:fill="F8FAFC"/>
            <w:tcMar>
              <w:top w:w="60" w:type="dxa"/>
              <w:bottom w:w="60" w:type="dxa"/>
              <w:left w:w="80" w:type="dxa"/>
              <w:right w:w="80" w:type="dxa"/>
            </w:tcMar>
          </w:tcPr>
          <w:p>
            <w:pPr>
              <w:spacing w:after="0"/>
              <w:jc w:val="center"/>
            </w:pPr>
            <w:r>
              <w:rPr>
                <w:b/>
                <w:color w:val="E51A4D"/>
                <w:sz w:val="15"/>
              </w:rPr>
              <w:t>☑ Col AA: Status != Drop</w:t>
            </w:r>
          </w:p>
        </w:tc>
      </w:tr>
      <w:tr>
        <w:tc>
          <w:tcPr>
            <w:tcW w:type="dxa" w:w="3600"/>
            <w:shd w:fill="FFFFFF"/>
            <w:tcMar>
              <w:top w:w="60" w:type="dxa"/>
              <w:bottom w:w="60" w:type="dxa"/>
              <w:left w:w="80" w:type="dxa"/>
              <w:right w:w="80" w:type="dxa"/>
            </w:tcMar>
          </w:tcPr>
          <w:p>
            <w:pPr>
              <w:spacing w:after="0"/>
            </w:pPr>
            <w:r>
              <w:rPr>
                <w:b/>
                <w:color w:val="1E293B"/>
                <w:sz w:val="16"/>
              </w:rPr>
              <w:t>Stage 7: Show Launch Announcement</w:t>
            </w:r>
          </w:p>
        </w:tc>
        <w:tc>
          <w:tcPr>
            <w:tcW w:type="dxa" w:w="2088"/>
            <w:shd w:fill="FFFFFF"/>
            <w:tcMar>
              <w:top w:w="60" w:type="dxa"/>
              <w:bottom w:w="60" w:type="dxa"/>
              <w:left w:w="80" w:type="dxa"/>
              <w:right w:w="80" w:type="dxa"/>
            </w:tcMar>
          </w:tcPr>
          <w:p>
            <w:pPr>
              <w:spacing w:after="0"/>
              <w:jc w:val="center"/>
            </w:pPr>
            <w:r>
              <w:rPr>
                <w:b/>
                <w:color w:val="E51A4D"/>
                <w:sz w:val="15"/>
              </w:rPr>
              <w:t>☑ Col AB: Receiver Email</w:t>
            </w:r>
          </w:p>
        </w:tc>
        <w:tc>
          <w:tcPr>
            <w:tcW w:type="dxa" w:w="2088"/>
            <w:shd w:fill="FFFFFF"/>
            <w:tcMar>
              <w:top w:w="60" w:type="dxa"/>
              <w:bottom w:w="60" w:type="dxa"/>
              <w:left w:w="80" w:type="dxa"/>
              <w:right w:w="80" w:type="dxa"/>
            </w:tcMar>
          </w:tcPr>
          <w:p>
            <w:pPr>
              <w:spacing w:after="0"/>
              <w:jc w:val="center"/>
            </w:pPr>
            <w:r>
              <w:rPr>
                <w:b/>
                <w:color w:val="E51A4D"/>
                <w:sz w:val="15"/>
              </w:rPr>
              <w:t>☑ Col F: Title / IP</w:t>
            </w:r>
          </w:p>
        </w:tc>
        <w:tc>
          <w:tcPr>
            <w:tcW w:type="dxa" w:w="2160"/>
            <w:shd w:fill="FFFFFF"/>
            <w:tcMar>
              <w:top w:w="60" w:type="dxa"/>
              <w:bottom w:w="60" w:type="dxa"/>
              <w:left w:w="80" w:type="dxa"/>
              <w:right w:w="80" w:type="dxa"/>
            </w:tcMar>
          </w:tcPr>
          <w:p>
            <w:pPr>
              <w:spacing w:after="0"/>
              <w:jc w:val="center"/>
            </w:pPr>
            <w:r>
              <w:rPr>
                <w:b/>
                <w:color w:val="E51A4D"/>
                <w:sz w:val="15"/>
              </w:rPr>
              <w:t>☑ Col AE: Show Link IS LIVE URL</w:t>
            </w:r>
          </w:p>
        </w:tc>
        <w:tc>
          <w:tcPr>
            <w:tcW w:type="dxa" w:w="2232"/>
            <w:shd w:fill="FFFFFF"/>
            <w:tcMar>
              <w:top w:w="60" w:type="dxa"/>
              <w:bottom w:w="60" w:type="dxa"/>
              <w:left w:w="80" w:type="dxa"/>
              <w:right w:w="80" w:type="dxa"/>
            </w:tcMar>
          </w:tcPr>
          <w:p>
            <w:pPr>
              <w:spacing w:after="0"/>
              <w:jc w:val="center"/>
            </w:pPr>
            <w:r>
              <w:rPr>
                <w:b/>
                <w:color w:val="E51A4D"/>
                <w:sz w:val="15"/>
              </w:rPr>
              <w:t>☑ Col AA: Status != Drop/Bad</w:t>
            </w:r>
          </w:p>
        </w:tc>
        <w:tc>
          <w:tcPr>
            <w:tcW w:type="dxa" w:w="1944"/>
            <w:shd w:fill="FFFFFF"/>
            <w:tcMar>
              <w:top w:w="60" w:type="dxa"/>
              <w:bottom w:w="60" w:type="dxa"/>
              <w:left w:w="80" w:type="dxa"/>
              <w:right w:w="80" w:type="dxa"/>
            </w:tcMar>
          </w:tcPr>
          <w:p>
            <w:pPr>
              <w:spacing w:after="0"/>
              <w:jc w:val="center"/>
            </w:pPr>
            <w:r>
              <w:rPr>
                <w:color w:val="64748B"/>
                <w:sz w:val="15"/>
              </w:rPr>
              <w:t>—</w:t>
            </w:r>
          </w:p>
        </w:tc>
      </w:tr>
      <w:tr>
        <w:tc>
          <w:tcPr>
            <w:tcW w:type="dxa" w:w="3600"/>
            <w:shd w:fill="F8FAFC"/>
            <w:tcMar>
              <w:top w:w="60" w:type="dxa"/>
              <w:bottom w:w="60" w:type="dxa"/>
              <w:left w:w="80" w:type="dxa"/>
              <w:right w:w="80" w:type="dxa"/>
            </w:tcMar>
          </w:tcPr>
          <w:p>
            <w:pPr>
              <w:spacing w:after="0"/>
            </w:pPr>
            <w:r>
              <w:rPr>
                <w:b/>
                <w:color w:val="1E293B"/>
                <w:sz w:val="16"/>
              </w:rPr>
              <w:t>Stage 8: Newsletter Edit (Author Edit)</w:t>
            </w:r>
          </w:p>
        </w:tc>
        <w:tc>
          <w:tcPr>
            <w:tcW w:type="dxa" w:w="2088"/>
            <w:shd w:fill="F8FAFC"/>
            <w:tcMar>
              <w:top w:w="60" w:type="dxa"/>
              <w:bottom w:w="60" w:type="dxa"/>
              <w:left w:w="80" w:type="dxa"/>
              <w:right w:w="80" w:type="dxa"/>
            </w:tcMar>
          </w:tcPr>
          <w:p>
            <w:pPr>
              <w:spacing w:after="0"/>
              <w:jc w:val="center"/>
            </w:pPr>
            <w:r>
              <w:rPr>
                <w:b/>
                <w:color w:val="E51A4D"/>
                <w:sz w:val="15"/>
              </w:rPr>
              <w:t>☑ Col AB: Receiver Email</w:t>
            </w:r>
          </w:p>
        </w:tc>
        <w:tc>
          <w:tcPr>
            <w:tcW w:type="dxa" w:w="2088"/>
            <w:shd w:fill="F8FAFC"/>
            <w:tcMar>
              <w:top w:w="60" w:type="dxa"/>
              <w:bottom w:w="60" w:type="dxa"/>
              <w:left w:w="80" w:type="dxa"/>
              <w:right w:w="80" w:type="dxa"/>
            </w:tcMar>
          </w:tcPr>
          <w:p>
            <w:pPr>
              <w:spacing w:after="0"/>
              <w:jc w:val="center"/>
            </w:pPr>
            <w:r>
              <w:rPr>
                <w:b/>
                <w:color w:val="E51A4D"/>
                <w:sz w:val="15"/>
              </w:rPr>
              <w:t>☑ Col F: Title / IP</w:t>
            </w:r>
          </w:p>
        </w:tc>
        <w:tc>
          <w:tcPr>
            <w:tcW w:type="dxa" w:w="2160"/>
            <w:shd w:fill="F8FAFC"/>
            <w:tcMar>
              <w:top w:w="60" w:type="dxa"/>
              <w:bottom w:w="60" w:type="dxa"/>
              <w:left w:w="80" w:type="dxa"/>
              <w:right w:w="80" w:type="dxa"/>
            </w:tcMar>
          </w:tcPr>
          <w:p>
            <w:pPr>
              <w:spacing w:after="0"/>
              <w:jc w:val="center"/>
            </w:pPr>
            <w:r>
              <w:rPr>
                <w:b/>
                <w:color w:val="E51A4D"/>
                <w:sz w:val="15"/>
              </w:rPr>
              <w:t>☑ Col Z: Launch Date == TODAY-15d</w:t>
            </w:r>
          </w:p>
        </w:tc>
        <w:tc>
          <w:tcPr>
            <w:tcW w:type="dxa" w:w="2232"/>
            <w:shd w:fill="F8FAFC"/>
            <w:tcMar>
              <w:top w:w="60" w:type="dxa"/>
              <w:bottom w:w="60" w:type="dxa"/>
              <w:left w:w="80" w:type="dxa"/>
              <w:right w:w="80" w:type="dxa"/>
            </w:tcMar>
          </w:tcPr>
          <w:p>
            <w:pPr>
              <w:spacing w:after="0"/>
              <w:jc w:val="center"/>
            </w:pPr>
            <w:r>
              <w:rPr>
                <w:b/>
                <w:color w:val="E51A4D"/>
                <w:sz w:val="15"/>
              </w:rPr>
              <w:t>☑ Col AE: Show Link IS LIVE URL</w:t>
            </w:r>
          </w:p>
        </w:tc>
        <w:tc>
          <w:tcPr>
            <w:tcW w:type="dxa" w:w="1944"/>
            <w:shd w:fill="F8FAFC"/>
            <w:tcMar>
              <w:top w:w="60" w:type="dxa"/>
              <w:bottom w:w="60" w:type="dxa"/>
              <w:left w:w="80" w:type="dxa"/>
              <w:right w:w="80" w:type="dxa"/>
            </w:tcMar>
          </w:tcPr>
          <w:p>
            <w:pPr>
              <w:spacing w:after="0"/>
              <w:jc w:val="center"/>
            </w:pPr>
            <w:r>
              <w:rPr>
                <w:color w:val="64748B"/>
                <w:sz w:val="15"/>
              </w:rPr>
              <w:t>—</w:t>
            </w:r>
          </w:p>
        </w:tc>
      </w:tr>
      <w:tr>
        <w:tc>
          <w:tcPr>
            <w:tcW w:type="dxa" w:w="3600"/>
            <w:shd w:fill="FFFFFF"/>
            <w:tcMar>
              <w:top w:w="60" w:type="dxa"/>
              <w:bottom w:w="60" w:type="dxa"/>
              <w:left w:w="80" w:type="dxa"/>
              <w:right w:w="80" w:type="dxa"/>
            </w:tcMar>
          </w:tcPr>
          <w:p>
            <w:pPr>
              <w:spacing w:after="0"/>
            </w:pPr>
            <w:r>
              <w:rPr>
                <w:b/>
                <w:color w:val="1E293B"/>
                <w:sz w:val="16"/>
              </w:rPr>
              <w:t>Stage 9A: Rev Statement (Content Review)</w:t>
            </w:r>
          </w:p>
        </w:tc>
        <w:tc>
          <w:tcPr>
            <w:tcW w:type="dxa" w:w="2088"/>
            <w:shd w:fill="FFFFFF"/>
            <w:tcMar>
              <w:top w:w="60" w:type="dxa"/>
              <w:bottom w:w="60" w:type="dxa"/>
              <w:left w:w="80" w:type="dxa"/>
              <w:right w:w="80" w:type="dxa"/>
            </w:tcMar>
          </w:tcPr>
          <w:p>
            <w:pPr>
              <w:spacing w:after="0"/>
              <w:jc w:val="center"/>
            </w:pPr>
            <w:r>
              <w:rPr>
                <w:b/>
                <w:color w:val="E51A4D"/>
                <w:sz w:val="15"/>
              </w:rPr>
              <w:t>☑ Col AB: Receiver Email</w:t>
            </w:r>
          </w:p>
        </w:tc>
        <w:tc>
          <w:tcPr>
            <w:tcW w:type="dxa" w:w="2088"/>
            <w:shd w:fill="FFFFFF"/>
            <w:tcMar>
              <w:top w:w="60" w:type="dxa"/>
              <w:bottom w:w="60" w:type="dxa"/>
              <w:left w:w="80" w:type="dxa"/>
              <w:right w:w="80" w:type="dxa"/>
            </w:tcMar>
          </w:tcPr>
          <w:p>
            <w:pPr>
              <w:spacing w:after="0"/>
              <w:jc w:val="center"/>
            </w:pPr>
            <w:r>
              <w:rPr>
                <w:b/>
                <w:color w:val="E51A4D"/>
                <w:sz w:val="15"/>
              </w:rPr>
              <w:t>☑ Col F: Title / IP</w:t>
            </w:r>
          </w:p>
        </w:tc>
        <w:tc>
          <w:tcPr>
            <w:tcW w:type="dxa" w:w="2160"/>
            <w:shd w:fill="FFFFFF"/>
            <w:tcMar>
              <w:top w:w="60" w:type="dxa"/>
              <w:bottom w:w="60" w:type="dxa"/>
              <w:left w:w="80" w:type="dxa"/>
              <w:right w:w="80" w:type="dxa"/>
            </w:tcMar>
          </w:tcPr>
          <w:p>
            <w:pPr>
              <w:spacing w:after="0"/>
              <w:jc w:val="center"/>
            </w:pPr>
            <w:r>
              <w:rPr>
                <w:b/>
                <w:color w:val="E51A4D"/>
                <w:sz w:val="15"/>
              </w:rPr>
              <w:t>☑ Col AA: Status == Testing_PGC</w:t>
            </w:r>
          </w:p>
        </w:tc>
        <w:tc>
          <w:tcPr>
            <w:tcW w:type="dxa" w:w="2232"/>
            <w:shd w:fill="FFFFFF"/>
            <w:tcMar>
              <w:top w:w="60" w:type="dxa"/>
              <w:bottom w:w="60" w:type="dxa"/>
              <w:left w:w="80" w:type="dxa"/>
              <w:right w:w="80" w:type="dxa"/>
            </w:tcMar>
          </w:tcPr>
          <w:p>
            <w:pPr>
              <w:spacing w:after="0"/>
              <w:jc w:val="center"/>
            </w:pPr>
            <w:r>
              <w:rPr>
                <w:b/>
                <w:color w:val="E51A4D"/>
                <w:sz w:val="15"/>
              </w:rPr>
              <w:t>☑ Col Y: Show ID in Argus</w:t>
            </w:r>
          </w:p>
        </w:tc>
        <w:tc>
          <w:tcPr>
            <w:tcW w:type="dxa" w:w="1944"/>
            <w:shd w:fill="FFFFFF"/>
            <w:tcMar>
              <w:top w:w="60" w:type="dxa"/>
              <w:bottom w:w="60" w:type="dxa"/>
              <w:left w:w="80" w:type="dxa"/>
              <w:right w:w="80" w:type="dxa"/>
            </w:tcMar>
          </w:tcPr>
          <w:p>
            <w:pPr>
              <w:spacing w:after="0"/>
              <w:jc w:val="center"/>
            </w:pPr>
            <w:r>
              <w:rPr>
                <w:color w:val="64748B"/>
                <w:sz w:val="15"/>
              </w:rPr>
              <w:t>—</w:t>
            </w:r>
          </w:p>
        </w:tc>
      </w:tr>
      <w:tr>
        <w:tc>
          <w:tcPr>
            <w:tcW w:type="dxa" w:w="3600"/>
            <w:shd w:fill="F8FAFC"/>
            <w:tcMar>
              <w:top w:w="60" w:type="dxa"/>
              <w:bottom w:w="60" w:type="dxa"/>
              <w:left w:w="80" w:type="dxa"/>
              <w:right w:w="80" w:type="dxa"/>
            </w:tcMar>
          </w:tcPr>
          <w:p>
            <w:pPr>
              <w:spacing w:after="0"/>
            </w:pPr>
            <w:r>
              <w:rPr>
                <w:b/>
                <w:color w:val="1E293B"/>
                <w:sz w:val="16"/>
              </w:rPr>
              <w:t>Stage 9B: Rev Statement (Payment Ready)</w:t>
            </w:r>
          </w:p>
        </w:tc>
        <w:tc>
          <w:tcPr>
            <w:tcW w:type="dxa" w:w="2088"/>
            <w:shd w:fill="F8FAFC"/>
            <w:tcMar>
              <w:top w:w="60" w:type="dxa"/>
              <w:bottom w:w="60" w:type="dxa"/>
              <w:left w:w="80" w:type="dxa"/>
              <w:right w:w="80" w:type="dxa"/>
            </w:tcMar>
          </w:tcPr>
          <w:p>
            <w:pPr>
              <w:spacing w:after="0"/>
              <w:jc w:val="center"/>
            </w:pPr>
            <w:r>
              <w:rPr>
                <w:b/>
                <w:color w:val="E51A4D"/>
                <w:sz w:val="15"/>
              </w:rPr>
              <w:t>☑ Col AB: Receiver Email</w:t>
            </w:r>
          </w:p>
        </w:tc>
        <w:tc>
          <w:tcPr>
            <w:tcW w:type="dxa" w:w="2088"/>
            <w:shd w:fill="F8FAFC"/>
            <w:tcMar>
              <w:top w:w="60" w:type="dxa"/>
              <w:bottom w:w="60" w:type="dxa"/>
              <w:left w:w="80" w:type="dxa"/>
              <w:right w:w="80" w:type="dxa"/>
            </w:tcMar>
          </w:tcPr>
          <w:p>
            <w:pPr>
              <w:spacing w:after="0"/>
              <w:jc w:val="center"/>
            </w:pPr>
            <w:r>
              <w:rPr>
                <w:b/>
                <w:color w:val="E51A4D"/>
                <w:sz w:val="15"/>
              </w:rPr>
              <w:t>☑ Col F: Title / IP</w:t>
            </w:r>
          </w:p>
        </w:tc>
        <w:tc>
          <w:tcPr>
            <w:tcW w:type="dxa" w:w="2160"/>
            <w:shd w:fill="F8FAFC"/>
            <w:tcMar>
              <w:top w:w="60" w:type="dxa"/>
              <w:bottom w:w="60" w:type="dxa"/>
              <w:left w:w="80" w:type="dxa"/>
              <w:right w:w="80" w:type="dxa"/>
            </w:tcMar>
          </w:tcPr>
          <w:p>
            <w:pPr>
              <w:spacing w:after="0"/>
              <w:jc w:val="center"/>
            </w:pPr>
            <w:r>
              <w:rPr>
                <w:b/>
                <w:color w:val="E51A4D"/>
                <w:sz w:val="15"/>
              </w:rPr>
              <w:t>☑ Col AA: Status == Testing_PGC</w:t>
            </w:r>
          </w:p>
        </w:tc>
        <w:tc>
          <w:tcPr>
            <w:tcW w:type="dxa" w:w="2232"/>
            <w:shd w:fill="F8FAFC"/>
            <w:tcMar>
              <w:top w:w="60" w:type="dxa"/>
              <w:bottom w:w="60" w:type="dxa"/>
              <w:left w:w="80" w:type="dxa"/>
              <w:right w:w="80" w:type="dxa"/>
            </w:tcMar>
          </w:tcPr>
          <w:p>
            <w:pPr>
              <w:spacing w:after="0"/>
              <w:jc w:val="center"/>
            </w:pPr>
            <w:r>
              <w:rPr>
                <w:color w:val="64748B"/>
                <w:sz w:val="15"/>
              </w:rPr>
              <w:t>—</w:t>
            </w:r>
          </w:p>
        </w:tc>
        <w:tc>
          <w:tcPr>
            <w:tcW w:type="dxa" w:w="1944"/>
            <w:shd w:fill="F8FAFC"/>
            <w:tcMar>
              <w:top w:w="60" w:type="dxa"/>
              <w:bottom w:w="60" w:type="dxa"/>
              <w:left w:w="80" w:type="dxa"/>
              <w:right w:w="80" w:type="dxa"/>
            </w:tcMar>
          </w:tcPr>
          <w:p>
            <w:pPr>
              <w:spacing w:after="0"/>
              <w:jc w:val="center"/>
            </w:pPr>
            <w:r>
              <w:rPr>
                <w:color w:val="64748B"/>
                <w:sz w:val="15"/>
              </w:rPr>
              <w:t>—</w:t>
            </w:r>
          </w:p>
        </w:tc>
      </w:tr>
      <w:tr>
        <w:tc>
          <w:tcPr>
            <w:tcW w:type="dxa" w:w="3600"/>
            <w:shd w:fill="FFFFFF"/>
            <w:tcMar>
              <w:top w:w="60" w:type="dxa"/>
              <w:bottom w:w="60" w:type="dxa"/>
              <w:left w:w="80" w:type="dxa"/>
              <w:right w:w="80" w:type="dxa"/>
            </w:tcMar>
          </w:tcPr>
          <w:p>
            <w:pPr>
              <w:spacing w:after="0"/>
            </w:pPr>
            <w:r>
              <w:rPr>
                <w:b/>
                <w:color w:val="1E293B"/>
                <w:sz w:val="16"/>
              </w:rPr>
              <w:t>Stage 9C: Rev Statement (Sunset / Dropped)</w:t>
            </w:r>
          </w:p>
        </w:tc>
        <w:tc>
          <w:tcPr>
            <w:tcW w:type="dxa" w:w="2088"/>
            <w:shd w:fill="FFFFFF"/>
            <w:tcMar>
              <w:top w:w="60" w:type="dxa"/>
              <w:bottom w:w="60" w:type="dxa"/>
              <w:left w:w="80" w:type="dxa"/>
              <w:right w:w="80" w:type="dxa"/>
            </w:tcMar>
          </w:tcPr>
          <w:p>
            <w:pPr>
              <w:spacing w:after="0"/>
              <w:jc w:val="center"/>
            </w:pPr>
            <w:r>
              <w:rPr>
                <w:b/>
                <w:color w:val="E51A4D"/>
                <w:sz w:val="15"/>
              </w:rPr>
              <w:t>☑ Col AB: Receiver Email</w:t>
            </w:r>
          </w:p>
        </w:tc>
        <w:tc>
          <w:tcPr>
            <w:tcW w:type="dxa" w:w="2088"/>
            <w:shd w:fill="FFFFFF"/>
            <w:tcMar>
              <w:top w:w="60" w:type="dxa"/>
              <w:bottom w:w="60" w:type="dxa"/>
              <w:left w:w="80" w:type="dxa"/>
              <w:right w:w="80" w:type="dxa"/>
            </w:tcMar>
          </w:tcPr>
          <w:p>
            <w:pPr>
              <w:spacing w:after="0"/>
              <w:jc w:val="center"/>
            </w:pPr>
            <w:r>
              <w:rPr>
                <w:b/>
                <w:color w:val="E51A4D"/>
                <w:sz w:val="15"/>
              </w:rPr>
              <w:t>☑ Col F: Title / IP</w:t>
            </w:r>
          </w:p>
        </w:tc>
        <w:tc>
          <w:tcPr>
            <w:tcW w:type="dxa" w:w="2160"/>
            <w:shd w:fill="FFFFFF"/>
            <w:tcMar>
              <w:top w:w="60" w:type="dxa"/>
              <w:bottom w:w="60" w:type="dxa"/>
              <w:left w:w="80" w:type="dxa"/>
              <w:right w:w="80" w:type="dxa"/>
            </w:tcMar>
          </w:tcPr>
          <w:p>
            <w:pPr>
              <w:spacing w:after="0"/>
              <w:jc w:val="center"/>
            </w:pPr>
            <w:r>
              <w:rPr>
                <w:b/>
                <w:color w:val="E51A4D"/>
                <w:sz w:val="15"/>
              </w:rPr>
              <w:t>☑ Col AA: Status == Dropped</w:t>
            </w:r>
          </w:p>
        </w:tc>
        <w:tc>
          <w:tcPr>
            <w:tcW w:type="dxa" w:w="2232"/>
            <w:shd w:fill="FFFFFF"/>
            <w:tcMar>
              <w:top w:w="60" w:type="dxa"/>
              <w:bottom w:w="60" w:type="dxa"/>
              <w:left w:w="80" w:type="dxa"/>
              <w:right w:w="80" w:type="dxa"/>
            </w:tcMar>
          </w:tcPr>
          <w:p>
            <w:pPr>
              <w:spacing w:after="0"/>
              <w:jc w:val="center"/>
            </w:pPr>
            <w:r>
              <w:rPr>
                <w:b/>
                <w:color w:val="E51A4D"/>
                <w:sz w:val="15"/>
              </w:rPr>
              <w:t>☑ Col Y: Show ID in Argus</w:t>
            </w:r>
          </w:p>
        </w:tc>
        <w:tc>
          <w:tcPr>
            <w:tcW w:type="dxa" w:w="1944"/>
            <w:shd w:fill="FFFFFF"/>
            <w:tcMar>
              <w:top w:w="60" w:type="dxa"/>
              <w:bottom w:w="60" w:type="dxa"/>
              <w:left w:w="80" w:type="dxa"/>
              <w:right w:w="80" w:type="dxa"/>
            </w:tcMar>
          </w:tcPr>
          <w:p>
            <w:pPr>
              <w:spacing w:after="0"/>
              <w:jc w:val="center"/>
            </w:pPr>
            <w:r>
              <w:rPr>
                <w:color w:val="64748B"/>
                <w:sz w:val="15"/>
              </w:rPr>
              <w:t>—</w:t>
            </w:r>
          </w:p>
        </w:tc>
      </w:tr>
    </w:tbl>
    <w:p>
      <w:pPr>
        <w:spacing w:after="200"/>
      </w:pPr>
    </w:p>
    <w:p>
      <w:pPr>
        <w:spacing w:before="80" w:after="80"/>
      </w:pPr>
      <w:r>
        <w:rPr>
          <w:b/>
          <w:color w:val="1155CC"/>
          <w:sz w:val="22"/>
        </w:rPr>
        <w:t>Per-Trigger Dedicated Condition Tables (Exact Master Columns Only)</w:t>
      </w:r>
    </w:p>
    <w:p>
      <w:pPr>
        <w:spacing w:before="120" w:after="40"/>
      </w:pPr>
      <w:r>
        <w:rPr>
          <w:b/>
          <w:color w:val="E51A4D"/>
          <w:sz w:val="20"/>
        </w:rPr>
        <w:t>Stage 1: Welcome Email</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800"/>
        <w:gridCol w:w="4800"/>
        <w:gridCol w:w="4800"/>
      </w:tblGrid>
      <w:tr>
        <w:tc>
          <w:tcPr>
            <w:tcW w:type="dxa" w:w="2592"/>
            <w:shd w:fill="1155CC"/>
            <w:tcMar>
              <w:top w:w="40" w:type="dxa"/>
              <w:bottom w:w="40" w:type="dxa"/>
              <w:left w:w="60" w:type="dxa"/>
              <w:right w:w="60" w:type="dxa"/>
            </w:tcMar>
          </w:tcPr>
          <w:p>
            <w:pPr>
              <w:spacing w:after="0"/>
              <w:jc w:val="center"/>
            </w:pPr>
            <w:r>
              <w:rPr>
                <w:b/>
                <w:color w:val="FFFFFF"/>
                <w:sz w:val="17"/>
              </w:rPr>
              <w:t>Master Column</w:t>
            </w:r>
          </w:p>
        </w:tc>
        <w:tc>
          <w:tcPr>
            <w:tcW w:type="dxa" w:w="5472"/>
            <w:shd w:fill="1155CC"/>
            <w:tcMar>
              <w:top w:w="40" w:type="dxa"/>
              <w:bottom w:w="40" w:type="dxa"/>
              <w:left w:w="60" w:type="dxa"/>
              <w:right w:w="60" w:type="dxa"/>
            </w:tcMar>
          </w:tcPr>
          <w:p>
            <w:pPr>
              <w:spacing w:after="0"/>
              <w:jc w:val="center"/>
            </w:pPr>
            <w:r>
              <w:rPr>
                <w:b/>
                <w:color w:val="FFFFFF"/>
                <w:sz w:val="17"/>
              </w:rPr>
              <w:t>Field Name</w:t>
            </w:r>
          </w:p>
        </w:tc>
        <w:tc>
          <w:tcPr>
            <w:tcW w:type="dxa" w:w="6048"/>
            <w:shd w:fill="1155CC"/>
            <w:tcMar>
              <w:top w:w="40" w:type="dxa"/>
              <w:bottom w:w="40" w:type="dxa"/>
              <w:left w:w="60" w:type="dxa"/>
              <w:right w:w="60" w:type="dxa"/>
            </w:tcMar>
          </w:tcPr>
          <w:p>
            <w:pPr>
              <w:spacing w:after="0"/>
              <w:jc w:val="center"/>
            </w:pPr>
            <w:r>
              <w:rPr>
                <w:b/>
                <w:color w:val="FFFFFF"/>
                <w:sz w:val="17"/>
              </w:rPr>
              <w:t>Required Trigger Value</w:t>
            </w:r>
          </w:p>
        </w:tc>
      </w:tr>
      <w:tr>
        <w:tc>
          <w:tcPr>
            <w:tcW w:type="dxa" w:w="2592"/>
            <w:shd w:fill="FFFFFF"/>
            <w:tcMar>
              <w:top w:w="60" w:type="dxa"/>
              <w:bottom w:w="60" w:type="dxa"/>
              <w:left w:w="80" w:type="dxa"/>
              <w:right w:w="80" w:type="dxa"/>
            </w:tcMar>
          </w:tcPr>
          <w:p>
            <w:pPr>
              <w:spacing w:after="0"/>
            </w:pPr>
            <w:r>
              <w:rPr>
                <w:b/>
                <w:color w:val="1E293B"/>
                <w:sz w:val="16"/>
              </w:rPr>
              <w:t>Col AB</w:t>
            </w:r>
          </w:p>
        </w:tc>
        <w:tc>
          <w:tcPr>
            <w:tcW w:type="dxa" w:w="5472"/>
            <w:shd w:fill="FFFFFF"/>
            <w:tcMar>
              <w:top w:w="60" w:type="dxa"/>
              <w:bottom w:w="60" w:type="dxa"/>
              <w:left w:w="80" w:type="dxa"/>
              <w:right w:w="80" w:type="dxa"/>
            </w:tcMar>
          </w:tcPr>
          <w:p>
            <w:pPr>
              <w:spacing w:after="0"/>
            </w:pPr>
            <w:r>
              <w:rPr>
                <w:color w:val="1E293B"/>
                <w:sz w:val="16"/>
              </w:rPr>
              <w:t>Receiver Email ID</w:t>
            </w:r>
          </w:p>
        </w:tc>
        <w:tc>
          <w:tcPr>
            <w:tcW w:type="dxa" w:w="6048"/>
            <w:shd w:fill="FFFFFF"/>
            <w:tcMar>
              <w:top w:w="60" w:type="dxa"/>
              <w:bottom w:w="60" w:type="dxa"/>
              <w:left w:w="80" w:type="dxa"/>
              <w:right w:w="80" w:type="dxa"/>
            </w:tcMar>
          </w:tcPr>
          <w:p>
            <w:pPr>
              <w:spacing w:after="0"/>
            </w:pPr>
            <w:r>
              <w:rPr>
                <w:b/>
                <w:color w:val="E51A4D"/>
                <w:sz w:val="16"/>
              </w:rPr>
              <w:t>☑ Must Not Be Empty</w:t>
            </w:r>
          </w:p>
        </w:tc>
      </w:tr>
      <w:tr>
        <w:tc>
          <w:tcPr>
            <w:tcW w:type="dxa" w:w="2592"/>
            <w:shd w:fill="F8FAFC"/>
            <w:tcMar>
              <w:top w:w="60" w:type="dxa"/>
              <w:bottom w:w="60" w:type="dxa"/>
              <w:left w:w="80" w:type="dxa"/>
              <w:right w:w="80" w:type="dxa"/>
            </w:tcMar>
          </w:tcPr>
          <w:p>
            <w:pPr>
              <w:spacing w:after="0"/>
            </w:pPr>
            <w:r>
              <w:rPr>
                <w:b/>
                <w:color w:val="1E293B"/>
                <w:sz w:val="16"/>
              </w:rPr>
              <w:t>Col F</w:t>
            </w:r>
          </w:p>
        </w:tc>
        <w:tc>
          <w:tcPr>
            <w:tcW w:type="dxa" w:w="5472"/>
            <w:shd w:fill="F8FAFC"/>
            <w:tcMar>
              <w:top w:w="60" w:type="dxa"/>
              <w:bottom w:w="60" w:type="dxa"/>
              <w:left w:w="80" w:type="dxa"/>
              <w:right w:w="80" w:type="dxa"/>
            </w:tcMar>
          </w:tcPr>
          <w:p>
            <w:pPr>
              <w:spacing w:after="0"/>
            </w:pPr>
            <w:r>
              <w:rPr>
                <w:color w:val="1E293B"/>
                <w:sz w:val="16"/>
              </w:rPr>
              <w:t>Title / IP</w:t>
            </w:r>
          </w:p>
        </w:tc>
        <w:tc>
          <w:tcPr>
            <w:tcW w:type="dxa" w:w="6048"/>
            <w:shd w:fill="F8FAFC"/>
            <w:tcMar>
              <w:top w:w="60" w:type="dxa"/>
              <w:bottom w:w="60" w:type="dxa"/>
              <w:left w:w="80" w:type="dxa"/>
              <w:right w:w="80" w:type="dxa"/>
            </w:tcMar>
          </w:tcPr>
          <w:p>
            <w:pPr>
              <w:spacing w:after="0"/>
            </w:pPr>
            <w:r>
              <w:rPr>
                <w:b/>
                <w:color w:val="E51A4D"/>
                <w:sz w:val="16"/>
              </w:rPr>
              <w:t>☑ Must Match in Master</w:t>
            </w:r>
          </w:p>
        </w:tc>
      </w:tr>
      <w:tr>
        <w:tc>
          <w:tcPr>
            <w:tcW w:type="dxa" w:w="2592"/>
            <w:shd w:fill="FFFFFF"/>
            <w:tcMar>
              <w:top w:w="60" w:type="dxa"/>
              <w:bottom w:w="60" w:type="dxa"/>
              <w:left w:w="80" w:type="dxa"/>
              <w:right w:w="80" w:type="dxa"/>
            </w:tcMar>
          </w:tcPr>
          <w:p>
            <w:pPr>
              <w:spacing w:after="0"/>
            </w:pPr>
            <w:r>
              <w:rPr>
                <w:b/>
                <w:color w:val="1E293B"/>
                <w:sz w:val="16"/>
              </w:rPr>
              <w:t>Col Q</w:t>
            </w:r>
          </w:p>
        </w:tc>
        <w:tc>
          <w:tcPr>
            <w:tcW w:type="dxa" w:w="5472"/>
            <w:shd w:fill="FFFFFF"/>
            <w:tcMar>
              <w:top w:w="60" w:type="dxa"/>
              <w:bottom w:w="60" w:type="dxa"/>
              <w:left w:w="80" w:type="dxa"/>
              <w:right w:w="80" w:type="dxa"/>
            </w:tcMar>
          </w:tcPr>
          <w:p>
            <w:pPr>
              <w:spacing w:after="0"/>
            </w:pPr>
            <w:r>
              <w:rPr>
                <w:color w:val="1E293B"/>
                <w:sz w:val="16"/>
              </w:rPr>
              <w:t>Contract Signing date</w:t>
            </w:r>
          </w:p>
        </w:tc>
        <w:tc>
          <w:tcPr>
            <w:tcW w:type="dxa" w:w="6048"/>
            <w:shd w:fill="FFFFFF"/>
            <w:tcMar>
              <w:top w:w="60" w:type="dxa"/>
              <w:bottom w:w="60" w:type="dxa"/>
              <w:left w:w="80" w:type="dxa"/>
              <w:right w:w="80" w:type="dxa"/>
            </w:tcMar>
          </w:tcPr>
          <w:p>
            <w:pPr>
              <w:spacing w:after="0"/>
            </w:pPr>
            <w:r>
              <w:rPr>
                <w:b/>
                <w:color w:val="E51A4D"/>
                <w:sz w:val="16"/>
              </w:rPr>
              <w:t>☑ == TODAY</w:t>
            </w:r>
          </w:p>
        </w:tc>
      </w:tr>
      <w:tr>
        <w:tc>
          <w:tcPr>
            <w:tcW w:type="dxa" w:w="2592"/>
            <w:shd w:fill="F8FAFC"/>
            <w:tcMar>
              <w:top w:w="60" w:type="dxa"/>
              <w:bottom w:w="60" w:type="dxa"/>
              <w:left w:w="80" w:type="dxa"/>
              <w:right w:w="80" w:type="dxa"/>
            </w:tcMar>
          </w:tcPr>
          <w:p>
            <w:pPr>
              <w:spacing w:after="0"/>
            </w:pPr>
            <w:r>
              <w:rPr>
                <w:b/>
                <w:color w:val="1E293B"/>
                <w:sz w:val="16"/>
              </w:rPr>
              <w:t>Col AA</w:t>
            </w:r>
          </w:p>
        </w:tc>
        <w:tc>
          <w:tcPr>
            <w:tcW w:type="dxa" w:w="5472"/>
            <w:shd w:fill="F8FAFC"/>
            <w:tcMar>
              <w:top w:w="60" w:type="dxa"/>
              <w:bottom w:w="60" w:type="dxa"/>
              <w:left w:w="80" w:type="dxa"/>
              <w:right w:w="80" w:type="dxa"/>
            </w:tcMar>
          </w:tcPr>
          <w:p>
            <w:pPr>
              <w:spacing w:after="0"/>
            </w:pPr>
            <w:r>
              <w:rPr>
                <w:color w:val="1E293B"/>
                <w:sz w:val="16"/>
              </w:rPr>
              <w:t>Launch Status</w:t>
            </w:r>
          </w:p>
        </w:tc>
        <w:tc>
          <w:tcPr>
            <w:tcW w:type="dxa" w:w="6048"/>
            <w:shd w:fill="F8FAFC"/>
            <w:tcMar>
              <w:top w:w="60" w:type="dxa"/>
              <w:bottom w:w="60" w:type="dxa"/>
              <w:left w:w="80" w:type="dxa"/>
              <w:right w:w="80" w:type="dxa"/>
            </w:tcMar>
          </w:tcPr>
          <w:p>
            <w:pPr>
              <w:spacing w:after="0"/>
            </w:pPr>
            <w:r>
              <w:rPr>
                <w:b/>
                <w:color w:val="E51A4D"/>
                <w:sz w:val="16"/>
              </w:rPr>
              <w:t>☑ != Dropped / Bad / Untested</w:t>
            </w:r>
          </w:p>
        </w:tc>
      </w:tr>
    </w:tbl>
    <w:p>
      <w:pPr>
        <w:spacing w:before="120" w:after="40"/>
      </w:pPr>
      <w:r>
        <w:rPr>
          <w:b/>
          <w:color w:val="E51A4D"/>
          <w:sz w:val="20"/>
        </w:rPr>
        <w:t>Stage 2: Vendor Onboarding Email</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800"/>
        <w:gridCol w:w="4800"/>
        <w:gridCol w:w="4800"/>
      </w:tblGrid>
      <w:tr>
        <w:tc>
          <w:tcPr>
            <w:tcW w:type="dxa" w:w="2592"/>
            <w:shd w:fill="1155CC"/>
            <w:tcMar>
              <w:top w:w="40" w:type="dxa"/>
              <w:bottom w:w="40" w:type="dxa"/>
              <w:left w:w="60" w:type="dxa"/>
              <w:right w:w="60" w:type="dxa"/>
            </w:tcMar>
          </w:tcPr>
          <w:p>
            <w:pPr>
              <w:spacing w:after="0"/>
              <w:jc w:val="center"/>
            </w:pPr>
            <w:r>
              <w:rPr>
                <w:b/>
                <w:color w:val="FFFFFF"/>
                <w:sz w:val="17"/>
              </w:rPr>
              <w:t>Master Column</w:t>
            </w:r>
          </w:p>
        </w:tc>
        <w:tc>
          <w:tcPr>
            <w:tcW w:type="dxa" w:w="5472"/>
            <w:shd w:fill="1155CC"/>
            <w:tcMar>
              <w:top w:w="40" w:type="dxa"/>
              <w:bottom w:w="40" w:type="dxa"/>
              <w:left w:w="60" w:type="dxa"/>
              <w:right w:w="60" w:type="dxa"/>
            </w:tcMar>
          </w:tcPr>
          <w:p>
            <w:pPr>
              <w:spacing w:after="0"/>
              <w:jc w:val="center"/>
            </w:pPr>
            <w:r>
              <w:rPr>
                <w:b/>
                <w:color w:val="FFFFFF"/>
                <w:sz w:val="17"/>
              </w:rPr>
              <w:t>Field Name</w:t>
            </w:r>
          </w:p>
        </w:tc>
        <w:tc>
          <w:tcPr>
            <w:tcW w:type="dxa" w:w="6048"/>
            <w:shd w:fill="1155CC"/>
            <w:tcMar>
              <w:top w:w="40" w:type="dxa"/>
              <w:bottom w:w="40" w:type="dxa"/>
              <w:left w:w="60" w:type="dxa"/>
              <w:right w:w="60" w:type="dxa"/>
            </w:tcMar>
          </w:tcPr>
          <w:p>
            <w:pPr>
              <w:spacing w:after="0"/>
              <w:jc w:val="center"/>
            </w:pPr>
            <w:r>
              <w:rPr>
                <w:b/>
                <w:color w:val="FFFFFF"/>
                <w:sz w:val="17"/>
              </w:rPr>
              <w:t>Required Trigger Value</w:t>
            </w:r>
          </w:p>
        </w:tc>
      </w:tr>
      <w:tr>
        <w:tc>
          <w:tcPr>
            <w:tcW w:type="dxa" w:w="2592"/>
            <w:shd w:fill="FFFFFF"/>
            <w:tcMar>
              <w:top w:w="60" w:type="dxa"/>
              <w:bottom w:w="60" w:type="dxa"/>
              <w:left w:w="80" w:type="dxa"/>
              <w:right w:w="80" w:type="dxa"/>
            </w:tcMar>
          </w:tcPr>
          <w:p>
            <w:pPr>
              <w:spacing w:after="0"/>
            </w:pPr>
            <w:r>
              <w:rPr>
                <w:b/>
                <w:color w:val="1E293B"/>
                <w:sz w:val="16"/>
              </w:rPr>
              <w:t>Col AB</w:t>
            </w:r>
          </w:p>
        </w:tc>
        <w:tc>
          <w:tcPr>
            <w:tcW w:type="dxa" w:w="5472"/>
            <w:shd w:fill="FFFFFF"/>
            <w:tcMar>
              <w:top w:w="60" w:type="dxa"/>
              <w:bottom w:w="60" w:type="dxa"/>
              <w:left w:w="80" w:type="dxa"/>
              <w:right w:w="80" w:type="dxa"/>
            </w:tcMar>
          </w:tcPr>
          <w:p>
            <w:pPr>
              <w:spacing w:after="0"/>
            </w:pPr>
            <w:r>
              <w:rPr>
                <w:color w:val="1E293B"/>
                <w:sz w:val="16"/>
              </w:rPr>
              <w:t>Receiver Email ID</w:t>
            </w:r>
          </w:p>
        </w:tc>
        <w:tc>
          <w:tcPr>
            <w:tcW w:type="dxa" w:w="6048"/>
            <w:shd w:fill="FFFFFF"/>
            <w:tcMar>
              <w:top w:w="60" w:type="dxa"/>
              <w:bottom w:w="60" w:type="dxa"/>
              <w:left w:w="80" w:type="dxa"/>
              <w:right w:w="80" w:type="dxa"/>
            </w:tcMar>
          </w:tcPr>
          <w:p>
            <w:pPr>
              <w:spacing w:after="0"/>
            </w:pPr>
            <w:r>
              <w:rPr>
                <w:b/>
                <w:color w:val="E51A4D"/>
                <w:sz w:val="16"/>
              </w:rPr>
              <w:t>☑ Must Not Be Empty</w:t>
            </w:r>
          </w:p>
        </w:tc>
      </w:tr>
      <w:tr>
        <w:tc>
          <w:tcPr>
            <w:tcW w:type="dxa" w:w="2592"/>
            <w:shd w:fill="F8FAFC"/>
            <w:tcMar>
              <w:top w:w="60" w:type="dxa"/>
              <w:bottom w:w="60" w:type="dxa"/>
              <w:left w:w="80" w:type="dxa"/>
              <w:right w:w="80" w:type="dxa"/>
            </w:tcMar>
          </w:tcPr>
          <w:p>
            <w:pPr>
              <w:spacing w:after="0"/>
            </w:pPr>
            <w:r>
              <w:rPr>
                <w:b/>
                <w:color w:val="1E293B"/>
                <w:sz w:val="16"/>
              </w:rPr>
              <w:t>Col F</w:t>
            </w:r>
          </w:p>
        </w:tc>
        <w:tc>
          <w:tcPr>
            <w:tcW w:type="dxa" w:w="5472"/>
            <w:shd w:fill="F8FAFC"/>
            <w:tcMar>
              <w:top w:w="60" w:type="dxa"/>
              <w:bottom w:w="60" w:type="dxa"/>
              <w:left w:w="80" w:type="dxa"/>
              <w:right w:w="80" w:type="dxa"/>
            </w:tcMar>
          </w:tcPr>
          <w:p>
            <w:pPr>
              <w:spacing w:after="0"/>
            </w:pPr>
            <w:r>
              <w:rPr>
                <w:color w:val="1E293B"/>
                <w:sz w:val="16"/>
              </w:rPr>
              <w:t>Title / IP</w:t>
            </w:r>
          </w:p>
        </w:tc>
        <w:tc>
          <w:tcPr>
            <w:tcW w:type="dxa" w:w="6048"/>
            <w:shd w:fill="F8FAFC"/>
            <w:tcMar>
              <w:top w:w="60" w:type="dxa"/>
              <w:bottom w:w="60" w:type="dxa"/>
              <w:left w:w="80" w:type="dxa"/>
              <w:right w:w="80" w:type="dxa"/>
            </w:tcMar>
          </w:tcPr>
          <w:p>
            <w:pPr>
              <w:spacing w:after="0"/>
            </w:pPr>
            <w:r>
              <w:rPr>
                <w:b/>
                <w:color w:val="E51A4D"/>
                <w:sz w:val="16"/>
              </w:rPr>
              <w:t>☑ Must Match in Master</w:t>
            </w:r>
          </w:p>
        </w:tc>
      </w:tr>
      <w:tr>
        <w:tc>
          <w:tcPr>
            <w:tcW w:type="dxa" w:w="2592"/>
            <w:shd w:fill="FFFFFF"/>
            <w:tcMar>
              <w:top w:w="60" w:type="dxa"/>
              <w:bottom w:w="60" w:type="dxa"/>
              <w:left w:w="80" w:type="dxa"/>
              <w:right w:w="80" w:type="dxa"/>
            </w:tcMar>
          </w:tcPr>
          <w:p>
            <w:pPr>
              <w:spacing w:after="0"/>
            </w:pPr>
            <w:r>
              <w:rPr>
                <w:b/>
                <w:color w:val="1E293B"/>
                <w:sz w:val="16"/>
              </w:rPr>
              <w:t>Col Q</w:t>
            </w:r>
          </w:p>
        </w:tc>
        <w:tc>
          <w:tcPr>
            <w:tcW w:type="dxa" w:w="5472"/>
            <w:shd w:fill="FFFFFF"/>
            <w:tcMar>
              <w:top w:w="60" w:type="dxa"/>
              <w:bottom w:w="60" w:type="dxa"/>
              <w:left w:w="80" w:type="dxa"/>
              <w:right w:w="80" w:type="dxa"/>
            </w:tcMar>
          </w:tcPr>
          <w:p>
            <w:pPr>
              <w:spacing w:after="0"/>
            </w:pPr>
            <w:r>
              <w:rPr>
                <w:color w:val="1E293B"/>
                <w:sz w:val="16"/>
              </w:rPr>
              <w:t>Contract Signing date</w:t>
            </w:r>
          </w:p>
        </w:tc>
        <w:tc>
          <w:tcPr>
            <w:tcW w:type="dxa" w:w="6048"/>
            <w:shd w:fill="FFFFFF"/>
            <w:tcMar>
              <w:top w:w="60" w:type="dxa"/>
              <w:bottom w:w="60" w:type="dxa"/>
              <w:left w:w="80" w:type="dxa"/>
              <w:right w:w="80" w:type="dxa"/>
            </w:tcMar>
          </w:tcPr>
          <w:p>
            <w:pPr>
              <w:spacing w:after="0"/>
            </w:pPr>
            <w:r>
              <w:rPr>
                <w:b/>
                <w:color w:val="E51A4D"/>
                <w:sz w:val="16"/>
              </w:rPr>
              <w:t>☑ == TODAY</w:t>
            </w:r>
          </w:p>
        </w:tc>
      </w:tr>
      <w:tr>
        <w:tc>
          <w:tcPr>
            <w:tcW w:type="dxa" w:w="2592"/>
            <w:shd w:fill="F8FAFC"/>
            <w:tcMar>
              <w:top w:w="60" w:type="dxa"/>
              <w:bottom w:w="60" w:type="dxa"/>
              <w:left w:w="80" w:type="dxa"/>
              <w:right w:w="80" w:type="dxa"/>
            </w:tcMar>
          </w:tcPr>
          <w:p>
            <w:pPr>
              <w:spacing w:after="0"/>
            </w:pPr>
            <w:r>
              <w:rPr>
                <w:b/>
                <w:color w:val="1E293B"/>
                <w:sz w:val="16"/>
              </w:rPr>
              <w:t>Col AA</w:t>
            </w:r>
          </w:p>
        </w:tc>
        <w:tc>
          <w:tcPr>
            <w:tcW w:type="dxa" w:w="5472"/>
            <w:shd w:fill="F8FAFC"/>
            <w:tcMar>
              <w:top w:w="60" w:type="dxa"/>
              <w:bottom w:w="60" w:type="dxa"/>
              <w:left w:w="80" w:type="dxa"/>
              <w:right w:w="80" w:type="dxa"/>
            </w:tcMar>
          </w:tcPr>
          <w:p>
            <w:pPr>
              <w:spacing w:after="0"/>
            </w:pPr>
            <w:r>
              <w:rPr>
                <w:color w:val="1E293B"/>
                <w:sz w:val="16"/>
              </w:rPr>
              <w:t>Launch Status</w:t>
            </w:r>
          </w:p>
        </w:tc>
        <w:tc>
          <w:tcPr>
            <w:tcW w:type="dxa" w:w="6048"/>
            <w:shd w:fill="F8FAFC"/>
            <w:tcMar>
              <w:top w:w="60" w:type="dxa"/>
              <w:bottom w:w="60" w:type="dxa"/>
              <w:left w:w="80" w:type="dxa"/>
              <w:right w:w="80" w:type="dxa"/>
            </w:tcMar>
          </w:tcPr>
          <w:p>
            <w:pPr>
              <w:spacing w:after="0"/>
            </w:pPr>
            <w:r>
              <w:rPr>
                <w:b/>
                <w:color w:val="E51A4D"/>
                <w:sz w:val="16"/>
              </w:rPr>
              <w:t>☑ != Dropped / Bad / Untested</w:t>
            </w:r>
          </w:p>
        </w:tc>
      </w:tr>
    </w:tbl>
    <w:p>
      <w:pPr>
        <w:spacing w:before="120" w:after="40"/>
      </w:pPr>
      <w:r>
        <w:rPr>
          <w:b/>
          <w:color w:val="E51A4D"/>
          <w:sz w:val="20"/>
        </w:rPr>
        <w:t>Stage 3: MG Payment Initiated Email</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800"/>
        <w:gridCol w:w="4800"/>
        <w:gridCol w:w="4800"/>
      </w:tblGrid>
      <w:tr>
        <w:tc>
          <w:tcPr>
            <w:tcW w:type="dxa" w:w="2592"/>
            <w:shd w:fill="1155CC"/>
            <w:tcMar>
              <w:top w:w="40" w:type="dxa"/>
              <w:bottom w:w="40" w:type="dxa"/>
              <w:left w:w="60" w:type="dxa"/>
              <w:right w:w="60" w:type="dxa"/>
            </w:tcMar>
          </w:tcPr>
          <w:p>
            <w:pPr>
              <w:spacing w:after="0"/>
              <w:jc w:val="center"/>
            </w:pPr>
            <w:r>
              <w:rPr>
                <w:b/>
                <w:color w:val="FFFFFF"/>
                <w:sz w:val="17"/>
              </w:rPr>
              <w:t>Master Column</w:t>
            </w:r>
          </w:p>
        </w:tc>
        <w:tc>
          <w:tcPr>
            <w:tcW w:type="dxa" w:w="5472"/>
            <w:shd w:fill="1155CC"/>
            <w:tcMar>
              <w:top w:w="40" w:type="dxa"/>
              <w:bottom w:w="40" w:type="dxa"/>
              <w:left w:w="60" w:type="dxa"/>
              <w:right w:w="60" w:type="dxa"/>
            </w:tcMar>
          </w:tcPr>
          <w:p>
            <w:pPr>
              <w:spacing w:after="0"/>
              <w:jc w:val="center"/>
            </w:pPr>
            <w:r>
              <w:rPr>
                <w:b/>
                <w:color w:val="FFFFFF"/>
                <w:sz w:val="17"/>
              </w:rPr>
              <w:t>Field Name</w:t>
            </w:r>
          </w:p>
        </w:tc>
        <w:tc>
          <w:tcPr>
            <w:tcW w:type="dxa" w:w="6048"/>
            <w:shd w:fill="1155CC"/>
            <w:tcMar>
              <w:top w:w="40" w:type="dxa"/>
              <w:bottom w:w="40" w:type="dxa"/>
              <w:left w:w="60" w:type="dxa"/>
              <w:right w:w="60" w:type="dxa"/>
            </w:tcMar>
          </w:tcPr>
          <w:p>
            <w:pPr>
              <w:spacing w:after="0"/>
              <w:jc w:val="center"/>
            </w:pPr>
            <w:r>
              <w:rPr>
                <w:b/>
                <w:color w:val="FFFFFF"/>
                <w:sz w:val="17"/>
              </w:rPr>
              <w:t>Required Trigger Value</w:t>
            </w:r>
          </w:p>
        </w:tc>
      </w:tr>
      <w:tr>
        <w:tc>
          <w:tcPr>
            <w:tcW w:type="dxa" w:w="2592"/>
            <w:shd w:fill="FFFFFF"/>
            <w:tcMar>
              <w:top w:w="60" w:type="dxa"/>
              <w:bottom w:w="60" w:type="dxa"/>
              <w:left w:w="80" w:type="dxa"/>
              <w:right w:w="80" w:type="dxa"/>
            </w:tcMar>
          </w:tcPr>
          <w:p>
            <w:pPr>
              <w:spacing w:after="0"/>
            </w:pPr>
            <w:r>
              <w:rPr>
                <w:b/>
                <w:color w:val="1E293B"/>
                <w:sz w:val="16"/>
              </w:rPr>
              <w:t>Col AB</w:t>
            </w:r>
          </w:p>
        </w:tc>
        <w:tc>
          <w:tcPr>
            <w:tcW w:type="dxa" w:w="5472"/>
            <w:shd w:fill="FFFFFF"/>
            <w:tcMar>
              <w:top w:w="60" w:type="dxa"/>
              <w:bottom w:w="60" w:type="dxa"/>
              <w:left w:w="80" w:type="dxa"/>
              <w:right w:w="80" w:type="dxa"/>
            </w:tcMar>
          </w:tcPr>
          <w:p>
            <w:pPr>
              <w:spacing w:after="0"/>
            </w:pPr>
            <w:r>
              <w:rPr>
                <w:color w:val="1E293B"/>
                <w:sz w:val="16"/>
              </w:rPr>
              <w:t>Receiver Email ID</w:t>
            </w:r>
          </w:p>
        </w:tc>
        <w:tc>
          <w:tcPr>
            <w:tcW w:type="dxa" w:w="6048"/>
            <w:shd w:fill="FFFFFF"/>
            <w:tcMar>
              <w:top w:w="60" w:type="dxa"/>
              <w:bottom w:w="60" w:type="dxa"/>
              <w:left w:w="80" w:type="dxa"/>
              <w:right w:w="80" w:type="dxa"/>
            </w:tcMar>
          </w:tcPr>
          <w:p>
            <w:pPr>
              <w:spacing w:after="0"/>
            </w:pPr>
            <w:r>
              <w:rPr>
                <w:b/>
                <w:color w:val="E51A4D"/>
                <w:sz w:val="16"/>
              </w:rPr>
              <w:t>☑ Must Not Be Empty</w:t>
            </w:r>
          </w:p>
        </w:tc>
      </w:tr>
      <w:tr>
        <w:tc>
          <w:tcPr>
            <w:tcW w:type="dxa" w:w="2592"/>
            <w:shd w:fill="F8FAFC"/>
            <w:tcMar>
              <w:top w:w="60" w:type="dxa"/>
              <w:bottom w:w="60" w:type="dxa"/>
              <w:left w:w="80" w:type="dxa"/>
              <w:right w:w="80" w:type="dxa"/>
            </w:tcMar>
          </w:tcPr>
          <w:p>
            <w:pPr>
              <w:spacing w:after="0"/>
            </w:pPr>
            <w:r>
              <w:rPr>
                <w:b/>
                <w:color w:val="1E293B"/>
                <w:sz w:val="16"/>
              </w:rPr>
              <w:t>Col F</w:t>
            </w:r>
          </w:p>
        </w:tc>
        <w:tc>
          <w:tcPr>
            <w:tcW w:type="dxa" w:w="5472"/>
            <w:shd w:fill="F8FAFC"/>
            <w:tcMar>
              <w:top w:w="60" w:type="dxa"/>
              <w:bottom w:w="60" w:type="dxa"/>
              <w:left w:w="80" w:type="dxa"/>
              <w:right w:w="80" w:type="dxa"/>
            </w:tcMar>
          </w:tcPr>
          <w:p>
            <w:pPr>
              <w:spacing w:after="0"/>
            </w:pPr>
            <w:r>
              <w:rPr>
                <w:color w:val="1E293B"/>
                <w:sz w:val="16"/>
              </w:rPr>
              <w:t>Title / IP</w:t>
            </w:r>
          </w:p>
        </w:tc>
        <w:tc>
          <w:tcPr>
            <w:tcW w:type="dxa" w:w="6048"/>
            <w:shd w:fill="F8FAFC"/>
            <w:tcMar>
              <w:top w:w="60" w:type="dxa"/>
              <w:bottom w:w="60" w:type="dxa"/>
              <w:left w:w="80" w:type="dxa"/>
              <w:right w:w="80" w:type="dxa"/>
            </w:tcMar>
          </w:tcPr>
          <w:p>
            <w:pPr>
              <w:spacing w:after="0"/>
            </w:pPr>
            <w:r>
              <w:rPr>
                <w:b/>
                <w:color w:val="E51A4D"/>
                <w:sz w:val="16"/>
              </w:rPr>
              <w:t>☑ Must Match in Master</w:t>
            </w:r>
          </w:p>
        </w:tc>
      </w:tr>
      <w:tr>
        <w:tc>
          <w:tcPr>
            <w:tcW w:type="dxa" w:w="2592"/>
            <w:shd w:fill="FFFFFF"/>
            <w:tcMar>
              <w:top w:w="60" w:type="dxa"/>
              <w:bottom w:w="60" w:type="dxa"/>
              <w:left w:w="80" w:type="dxa"/>
              <w:right w:w="80" w:type="dxa"/>
            </w:tcMar>
          </w:tcPr>
          <w:p>
            <w:pPr>
              <w:spacing w:after="0"/>
            </w:pPr>
            <w:r>
              <w:rPr>
                <w:b/>
                <w:color w:val="1E293B"/>
                <w:sz w:val="16"/>
              </w:rPr>
              <w:t>Col U</w:t>
            </w:r>
          </w:p>
        </w:tc>
        <w:tc>
          <w:tcPr>
            <w:tcW w:type="dxa" w:w="5472"/>
            <w:shd w:fill="FFFFFF"/>
            <w:tcMar>
              <w:top w:w="60" w:type="dxa"/>
              <w:bottom w:w="60" w:type="dxa"/>
              <w:left w:w="80" w:type="dxa"/>
              <w:right w:w="80" w:type="dxa"/>
            </w:tcMar>
          </w:tcPr>
          <w:p>
            <w:pPr>
              <w:spacing w:after="0"/>
            </w:pPr>
            <w:r>
              <w:rPr>
                <w:color w:val="1E293B"/>
                <w:sz w:val="16"/>
              </w:rPr>
              <w:t>Vendor Exited date</w:t>
            </w:r>
          </w:p>
        </w:tc>
        <w:tc>
          <w:tcPr>
            <w:tcW w:type="dxa" w:w="6048"/>
            <w:shd w:fill="FFFFFF"/>
            <w:tcMar>
              <w:top w:w="60" w:type="dxa"/>
              <w:bottom w:w="60" w:type="dxa"/>
              <w:left w:w="80" w:type="dxa"/>
              <w:right w:w="80" w:type="dxa"/>
            </w:tcMar>
          </w:tcPr>
          <w:p>
            <w:pPr>
              <w:spacing w:after="0"/>
            </w:pPr>
            <w:r>
              <w:rPr>
                <w:b/>
                <w:color w:val="E51A4D"/>
                <w:sz w:val="16"/>
              </w:rPr>
              <w:t>☑ == TODAY</w:t>
            </w:r>
          </w:p>
        </w:tc>
      </w:tr>
      <w:tr>
        <w:tc>
          <w:tcPr>
            <w:tcW w:type="dxa" w:w="2592"/>
            <w:shd w:fill="F8FAFC"/>
            <w:tcMar>
              <w:top w:w="60" w:type="dxa"/>
              <w:bottom w:w="60" w:type="dxa"/>
              <w:left w:w="80" w:type="dxa"/>
              <w:right w:w="80" w:type="dxa"/>
            </w:tcMar>
          </w:tcPr>
          <w:p>
            <w:pPr>
              <w:spacing w:after="0"/>
            </w:pPr>
            <w:r>
              <w:rPr>
                <w:b/>
                <w:color w:val="1E293B"/>
                <w:sz w:val="16"/>
              </w:rPr>
              <w:t>Col S</w:t>
            </w:r>
          </w:p>
        </w:tc>
        <w:tc>
          <w:tcPr>
            <w:tcW w:type="dxa" w:w="5472"/>
            <w:shd w:fill="F8FAFC"/>
            <w:tcMar>
              <w:top w:w="60" w:type="dxa"/>
              <w:bottom w:w="60" w:type="dxa"/>
              <w:left w:w="80" w:type="dxa"/>
              <w:right w:w="80" w:type="dxa"/>
            </w:tcMar>
          </w:tcPr>
          <w:p>
            <w:pPr>
              <w:spacing w:after="0"/>
            </w:pPr>
            <w:r>
              <w:rPr>
                <w:color w:val="1E293B"/>
                <w:sz w:val="16"/>
              </w:rPr>
              <w:t>Vendor Status</w:t>
            </w:r>
          </w:p>
        </w:tc>
        <w:tc>
          <w:tcPr>
            <w:tcW w:type="dxa" w:w="6048"/>
            <w:shd w:fill="F8FAFC"/>
            <w:tcMar>
              <w:top w:w="60" w:type="dxa"/>
              <w:bottom w:w="60" w:type="dxa"/>
              <w:left w:w="80" w:type="dxa"/>
              <w:right w:w="80" w:type="dxa"/>
            </w:tcMar>
          </w:tcPr>
          <w:p>
            <w:pPr>
              <w:spacing w:after="0"/>
            </w:pPr>
            <w:r>
              <w:rPr>
                <w:b/>
                <w:color w:val="E51A4D"/>
                <w:sz w:val="16"/>
              </w:rPr>
              <w:t>☑ == 'Done'</w:t>
            </w:r>
          </w:p>
        </w:tc>
      </w:tr>
      <w:tr>
        <w:tc>
          <w:tcPr>
            <w:tcW w:type="dxa" w:w="2592"/>
            <w:shd w:fill="FFFFFF"/>
            <w:tcMar>
              <w:top w:w="60" w:type="dxa"/>
              <w:bottom w:w="60" w:type="dxa"/>
              <w:left w:w="80" w:type="dxa"/>
              <w:right w:w="80" w:type="dxa"/>
            </w:tcMar>
          </w:tcPr>
          <w:p>
            <w:pPr>
              <w:spacing w:after="0"/>
            </w:pPr>
            <w:r>
              <w:rPr>
                <w:b/>
                <w:color w:val="1E293B"/>
                <w:sz w:val="16"/>
              </w:rPr>
              <w:t>Col AA</w:t>
            </w:r>
          </w:p>
        </w:tc>
        <w:tc>
          <w:tcPr>
            <w:tcW w:type="dxa" w:w="5472"/>
            <w:shd w:fill="FFFFFF"/>
            <w:tcMar>
              <w:top w:w="60" w:type="dxa"/>
              <w:bottom w:w="60" w:type="dxa"/>
              <w:left w:w="80" w:type="dxa"/>
              <w:right w:w="80" w:type="dxa"/>
            </w:tcMar>
          </w:tcPr>
          <w:p>
            <w:pPr>
              <w:spacing w:after="0"/>
            </w:pPr>
            <w:r>
              <w:rPr>
                <w:color w:val="1E293B"/>
                <w:sz w:val="16"/>
              </w:rPr>
              <w:t>Launch Status</w:t>
            </w:r>
          </w:p>
        </w:tc>
        <w:tc>
          <w:tcPr>
            <w:tcW w:type="dxa" w:w="6048"/>
            <w:shd w:fill="FFFFFF"/>
            <w:tcMar>
              <w:top w:w="60" w:type="dxa"/>
              <w:bottom w:w="60" w:type="dxa"/>
              <w:left w:w="80" w:type="dxa"/>
              <w:right w:w="80" w:type="dxa"/>
            </w:tcMar>
          </w:tcPr>
          <w:p>
            <w:pPr>
              <w:spacing w:after="0"/>
            </w:pPr>
            <w:r>
              <w:rPr>
                <w:b/>
                <w:color w:val="E51A4D"/>
                <w:sz w:val="16"/>
              </w:rPr>
              <w:t>☑ != Dropped / Bad / Untested</w:t>
            </w:r>
          </w:p>
        </w:tc>
      </w:tr>
    </w:tbl>
    <w:p>
      <w:pPr>
        <w:spacing w:before="120" w:after="40"/>
      </w:pPr>
      <w:r>
        <w:rPr>
          <w:b/>
          <w:color w:val="E51A4D"/>
          <w:sz w:val="20"/>
        </w:rPr>
        <w:t>Stage 4: MG Payment Processed Email</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800"/>
        <w:gridCol w:w="4800"/>
        <w:gridCol w:w="4800"/>
      </w:tblGrid>
      <w:tr>
        <w:tc>
          <w:tcPr>
            <w:tcW w:type="dxa" w:w="2592"/>
            <w:shd w:fill="1155CC"/>
            <w:tcMar>
              <w:top w:w="40" w:type="dxa"/>
              <w:bottom w:w="40" w:type="dxa"/>
              <w:left w:w="60" w:type="dxa"/>
              <w:right w:w="60" w:type="dxa"/>
            </w:tcMar>
          </w:tcPr>
          <w:p>
            <w:pPr>
              <w:spacing w:after="0"/>
              <w:jc w:val="center"/>
            </w:pPr>
            <w:r>
              <w:rPr>
                <w:b/>
                <w:color w:val="FFFFFF"/>
                <w:sz w:val="17"/>
              </w:rPr>
              <w:t>Master Column</w:t>
            </w:r>
          </w:p>
        </w:tc>
        <w:tc>
          <w:tcPr>
            <w:tcW w:type="dxa" w:w="5472"/>
            <w:shd w:fill="1155CC"/>
            <w:tcMar>
              <w:top w:w="40" w:type="dxa"/>
              <w:bottom w:w="40" w:type="dxa"/>
              <w:left w:w="60" w:type="dxa"/>
              <w:right w:w="60" w:type="dxa"/>
            </w:tcMar>
          </w:tcPr>
          <w:p>
            <w:pPr>
              <w:spacing w:after="0"/>
              <w:jc w:val="center"/>
            </w:pPr>
            <w:r>
              <w:rPr>
                <w:b/>
                <w:color w:val="FFFFFF"/>
                <w:sz w:val="17"/>
              </w:rPr>
              <w:t>Field Name</w:t>
            </w:r>
          </w:p>
        </w:tc>
        <w:tc>
          <w:tcPr>
            <w:tcW w:type="dxa" w:w="6048"/>
            <w:shd w:fill="1155CC"/>
            <w:tcMar>
              <w:top w:w="40" w:type="dxa"/>
              <w:bottom w:w="40" w:type="dxa"/>
              <w:left w:w="60" w:type="dxa"/>
              <w:right w:w="60" w:type="dxa"/>
            </w:tcMar>
          </w:tcPr>
          <w:p>
            <w:pPr>
              <w:spacing w:after="0"/>
              <w:jc w:val="center"/>
            </w:pPr>
            <w:r>
              <w:rPr>
                <w:b/>
                <w:color w:val="FFFFFF"/>
                <w:sz w:val="17"/>
              </w:rPr>
              <w:t>Required Trigger Value</w:t>
            </w:r>
          </w:p>
        </w:tc>
      </w:tr>
      <w:tr>
        <w:tc>
          <w:tcPr>
            <w:tcW w:type="dxa" w:w="2592"/>
            <w:shd w:fill="FFFFFF"/>
            <w:tcMar>
              <w:top w:w="60" w:type="dxa"/>
              <w:bottom w:w="60" w:type="dxa"/>
              <w:left w:w="80" w:type="dxa"/>
              <w:right w:w="80" w:type="dxa"/>
            </w:tcMar>
          </w:tcPr>
          <w:p>
            <w:pPr>
              <w:spacing w:after="0"/>
            </w:pPr>
            <w:r>
              <w:rPr>
                <w:b/>
                <w:color w:val="1E293B"/>
                <w:sz w:val="16"/>
              </w:rPr>
              <w:t>Col AB</w:t>
            </w:r>
          </w:p>
        </w:tc>
        <w:tc>
          <w:tcPr>
            <w:tcW w:type="dxa" w:w="5472"/>
            <w:shd w:fill="FFFFFF"/>
            <w:tcMar>
              <w:top w:w="60" w:type="dxa"/>
              <w:bottom w:w="60" w:type="dxa"/>
              <w:left w:w="80" w:type="dxa"/>
              <w:right w:w="80" w:type="dxa"/>
            </w:tcMar>
          </w:tcPr>
          <w:p>
            <w:pPr>
              <w:spacing w:after="0"/>
            </w:pPr>
            <w:r>
              <w:rPr>
                <w:color w:val="1E293B"/>
                <w:sz w:val="16"/>
              </w:rPr>
              <w:t>Receiver Email ID</w:t>
            </w:r>
          </w:p>
        </w:tc>
        <w:tc>
          <w:tcPr>
            <w:tcW w:type="dxa" w:w="6048"/>
            <w:shd w:fill="FFFFFF"/>
            <w:tcMar>
              <w:top w:w="60" w:type="dxa"/>
              <w:bottom w:w="60" w:type="dxa"/>
              <w:left w:w="80" w:type="dxa"/>
              <w:right w:w="80" w:type="dxa"/>
            </w:tcMar>
          </w:tcPr>
          <w:p>
            <w:pPr>
              <w:spacing w:after="0"/>
            </w:pPr>
            <w:r>
              <w:rPr>
                <w:b/>
                <w:color w:val="E51A4D"/>
                <w:sz w:val="16"/>
              </w:rPr>
              <w:t>☑ Must Not Be Empty</w:t>
            </w:r>
          </w:p>
        </w:tc>
      </w:tr>
      <w:tr>
        <w:tc>
          <w:tcPr>
            <w:tcW w:type="dxa" w:w="2592"/>
            <w:shd w:fill="F8FAFC"/>
            <w:tcMar>
              <w:top w:w="60" w:type="dxa"/>
              <w:bottom w:w="60" w:type="dxa"/>
              <w:left w:w="80" w:type="dxa"/>
              <w:right w:w="80" w:type="dxa"/>
            </w:tcMar>
          </w:tcPr>
          <w:p>
            <w:pPr>
              <w:spacing w:after="0"/>
            </w:pPr>
            <w:r>
              <w:rPr>
                <w:b/>
                <w:color w:val="1E293B"/>
                <w:sz w:val="16"/>
              </w:rPr>
              <w:t>Col F</w:t>
            </w:r>
          </w:p>
        </w:tc>
        <w:tc>
          <w:tcPr>
            <w:tcW w:type="dxa" w:w="5472"/>
            <w:shd w:fill="F8FAFC"/>
            <w:tcMar>
              <w:top w:w="60" w:type="dxa"/>
              <w:bottom w:w="60" w:type="dxa"/>
              <w:left w:w="80" w:type="dxa"/>
              <w:right w:w="80" w:type="dxa"/>
            </w:tcMar>
          </w:tcPr>
          <w:p>
            <w:pPr>
              <w:spacing w:after="0"/>
            </w:pPr>
            <w:r>
              <w:rPr>
                <w:color w:val="1E293B"/>
                <w:sz w:val="16"/>
              </w:rPr>
              <w:t>Title / IP</w:t>
            </w:r>
          </w:p>
        </w:tc>
        <w:tc>
          <w:tcPr>
            <w:tcW w:type="dxa" w:w="6048"/>
            <w:shd w:fill="F8FAFC"/>
            <w:tcMar>
              <w:top w:w="60" w:type="dxa"/>
              <w:bottom w:w="60" w:type="dxa"/>
              <w:left w:w="80" w:type="dxa"/>
              <w:right w:w="80" w:type="dxa"/>
            </w:tcMar>
          </w:tcPr>
          <w:p>
            <w:pPr>
              <w:spacing w:after="0"/>
            </w:pPr>
            <w:r>
              <w:rPr>
                <w:b/>
                <w:color w:val="E51A4D"/>
                <w:sz w:val="16"/>
              </w:rPr>
              <w:t>☑ Must Match in Master</w:t>
            </w:r>
          </w:p>
        </w:tc>
      </w:tr>
      <w:tr>
        <w:tc>
          <w:tcPr>
            <w:tcW w:type="dxa" w:w="2592"/>
            <w:shd w:fill="FFFFFF"/>
            <w:tcMar>
              <w:top w:w="60" w:type="dxa"/>
              <w:bottom w:w="60" w:type="dxa"/>
              <w:left w:w="80" w:type="dxa"/>
              <w:right w:w="80" w:type="dxa"/>
            </w:tcMar>
          </w:tcPr>
          <w:p>
            <w:pPr>
              <w:spacing w:after="0"/>
            </w:pPr>
            <w:r>
              <w:rPr>
                <w:b/>
                <w:color w:val="1E293B"/>
                <w:sz w:val="16"/>
              </w:rPr>
              <w:t>Col X</w:t>
            </w:r>
          </w:p>
        </w:tc>
        <w:tc>
          <w:tcPr>
            <w:tcW w:type="dxa" w:w="5472"/>
            <w:shd w:fill="FFFFFF"/>
            <w:tcMar>
              <w:top w:w="60" w:type="dxa"/>
              <w:bottom w:w="60" w:type="dxa"/>
              <w:left w:w="80" w:type="dxa"/>
              <w:right w:w="80" w:type="dxa"/>
            </w:tcMar>
          </w:tcPr>
          <w:p>
            <w:pPr>
              <w:spacing w:after="0"/>
            </w:pPr>
            <w:r>
              <w:rPr>
                <w:color w:val="1E293B"/>
                <w:sz w:val="16"/>
              </w:rPr>
              <w:t>MG Payout Exited date</w:t>
            </w:r>
          </w:p>
        </w:tc>
        <w:tc>
          <w:tcPr>
            <w:tcW w:type="dxa" w:w="6048"/>
            <w:shd w:fill="FFFFFF"/>
            <w:tcMar>
              <w:top w:w="60" w:type="dxa"/>
              <w:bottom w:w="60" w:type="dxa"/>
              <w:left w:w="80" w:type="dxa"/>
              <w:right w:w="80" w:type="dxa"/>
            </w:tcMar>
          </w:tcPr>
          <w:p>
            <w:pPr>
              <w:spacing w:after="0"/>
            </w:pPr>
            <w:r>
              <w:rPr>
                <w:b/>
                <w:color w:val="E51A4D"/>
                <w:sz w:val="16"/>
              </w:rPr>
              <w:t>☑ == TODAY</w:t>
            </w:r>
          </w:p>
        </w:tc>
      </w:tr>
      <w:tr>
        <w:tc>
          <w:tcPr>
            <w:tcW w:type="dxa" w:w="2592"/>
            <w:shd w:fill="F8FAFC"/>
            <w:tcMar>
              <w:top w:w="60" w:type="dxa"/>
              <w:bottom w:w="60" w:type="dxa"/>
              <w:left w:w="80" w:type="dxa"/>
              <w:right w:w="80" w:type="dxa"/>
            </w:tcMar>
          </w:tcPr>
          <w:p>
            <w:pPr>
              <w:spacing w:after="0"/>
            </w:pPr>
            <w:r>
              <w:rPr>
                <w:b/>
                <w:color w:val="1E293B"/>
                <w:sz w:val="16"/>
              </w:rPr>
              <w:t>Col V</w:t>
            </w:r>
          </w:p>
        </w:tc>
        <w:tc>
          <w:tcPr>
            <w:tcW w:type="dxa" w:w="5472"/>
            <w:shd w:fill="F8FAFC"/>
            <w:tcMar>
              <w:top w:w="60" w:type="dxa"/>
              <w:bottom w:w="60" w:type="dxa"/>
              <w:left w:w="80" w:type="dxa"/>
              <w:right w:w="80" w:type="dxa"/>
            </w:tcMar>
          </w:tcPr>
          <w:p>
            <w:pPr>
              <w:spacing w:after="0"/>
            </w:pPr>
            <w:r>
              <w:rPr>
                <w:color w:val="1E293B"/>
                <w:sz w:val="16"/>
              </w:rPr>
              <w:t>MG payout Status</w:t>
            </w:r>
          </w:p>
        </w:tc>
        <w:tc>
          <w:tcPr>
            <w:tcW w:type="dxa" w:w="6048"/>
            <w:shd w:fill="F8FAFC"/>
            <w:tcMar>
              <w:top w:w="60" w:type="dxa"/>
              <w:bottom w:w="60" w:type="dxa"/>
              <w:left w:w="80" w:type="dxa"/>
              <w:right w:w="80" w:type="dxa"/>
            </w:tcMar>
          </w:tcPr>
          <w:p>
            <w:pPr>
              <w:spacing w:after="0"/>
            </w:pPr>
            <w:r>
              <w:rPr>
                <w:b/>
                <w:color w:val="E51A4D"/>
                <w:sz w:val="16"/>
              </w:rPr>
              <w:t>☑ == 'Done'</w:t>
            </w:r>
          </w:p>
        </w:tc>
      </w:tr>
      <w:tr>
        <w:tc>
          <w:tcPr>
            <w:tcW w:type="dxa" w:w="2592"/>
            <w:shd w:fill="FFFFFF"/>
            <w:tcMar>
              <w:top w:w="60" w:type="dxa"/>
              <w:bottom w:w="60" w:type="dxa"/>
              <w:left w:w="80" w:type="dxa"/>
              <w:right w:w="80" w:type="dxa"/>
            </w:tcMar>
          </w:tcPr>
          <w:p>
            <w:pPr>
              <w:spacing w:after="0"/>
            </w:pPr>
            <w:r>
              <w:rPr>
                <w:b/>
                <w:color w:val="1E293B"/>
                <w:sz w:val="16"/>
              </w:rPr>
              <w:t>Col Q -&gt; R</w:t>
            </w:r>
          </w:p>
        </w:tc>
        <w:tc>
          <w:tcPr>
            <w:tcW w:type="dxa" w:w="5472"/>
            <w:shd w:fill="FFFFFF"/>
            <w:tcMar>
              <w:top w:w="60" w:type="dxa"/>
              <w:bottom w:w="60" w:type="dxa"/>
              <w:left w:w="80" w:type="dxa"/>
              <w:right w:w="80" w:type="dxa"/>
            </w:tcMar>
          </w:tcPr>
          <w:p>
            <w:pPr>
              <w:spacing w:after="0"/>
            </w:pPr>
            <w:r>
              <w:rPr>
                <w:color w:val="1E293B"/>
                <w:sz w:val="16"/>
              </w:rPr>
              <w:t>Post-Sales Tracker Col Q &amp; R</w:t>
            </w:r>
          </w:p>
        </w:tc>
        <w:tc>
          <w:tcPr>
            <w:tcW w:type="dxa" w:w="6048"/>
            <w:shd w:fill="FFFFFF"/>
            <w:tcMar>
              <w:top w:w="60" w:type="dxa"/>
              <w:bottom w:w="60" w:type="dxa"/>
              <w:left w:w="80" w:type="dxa"/>
              <w:right w:w="80" w:type="dxa"/>
            </w:tcMar>
          </w:tcPr>
          <w:p>
            <w:pPr>
              <w:spacing w:after="0"/>
            </w:pPr>
            <w:r>
              <w:rPr>
                <w:b/>
                <w:color w:val="E51A4D"/>
                <w:sz w:val="16"/>
              </w:rPr>
              <w:t>☑ Sets Col Q to 'Sent' &amp; Captures Date in Col R ('Feedback Mail Date')</w:t>
            </w:r>
          </w:p>
        </w:tc>
      </w:tr>
    </w:tbl>
    <w:p>
      <w:pPr>
        <w:spacing w:before="120" w:after="40"/>
      </w:pPr>
      <w:r>
        <w:rPr>
          <w:b/>
          <w:color w:val="E51A4D"/>
          <w:sz w:val="20"/>
        </w:rPr>
        <w:t>Stage 5: Personal Check-In #1 (15 Days)</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800"/>
        <w:gridCol w:w="4800"/>
        <w:gridCol w:w="4800"/>
      </w:tblGrid>
      <w:tr>
        <w:tc>
          <w:tcPr>
            <w:tcW w:type="dxa" w:w="2592"/>
            <w:shd w:fill="1155CC"/>
            <w:tcMar>
              <w:top w:w="40" w:type="dxa"/>
              <w:bottom w:w="40" w:type="dxa"/>
              <w:left w:w="60" w:type="dxa"/>
              <w:right w:w="60" w:type="dxa"/>
            </w:tcMar>
          </w:tcPr>
          <w:p>
            <w:pPr>
              <w:spacing w:after="0"/>
              <w:jc w:val="center"/>
            </w:pPr>
            <w:r>
              <w:rPr>
                <w:b/>
                <w:color w:val="FFFFFF"/>
                <w:sz w:val="17"/>
              </w:rPr>
              <w:t>Master Column</w:t>
            </w:r>
          </w:p>
        </w:tc>
        <w:tc>
          <w:tcPr>
            <w:tcW w:type="dxa" w:w="5472"/>
            <w:shd w:fill="1155CC"/>
            <w:tcMar>
              <w:top w:w="40" w:type="dxa"/>
              <w:bottom w:w="40" w:type="dxa"/>
              <w:left w:w="60" w:type="dxa"/>
              <w:right w:w="60" w:type="dxa"/>
            </w:tcMar>
          </w:tcPr>
          <w:p>
            <w:pPr>
              <w:spacing w:after="0"/>
              <w:jc w:val="center"/>
            </w:pPr>
            <w:r>
              <w:rPr>
                <w:b/>
                <w:color w:val="FFFFFF"/>
                <w:sz w:val="17"/>
              </w:rPr>
              <w:t>Field Name</w:t>
            </w:r>
          </w:p>
        </w:tc>
        <w:tc>
          <w:tcPr>
            <w:tcW w:type="dxa" w:w="6048"/>
            <w:shd w:fill="1155CC"/>
            <w:tcMar>
              <w:top w:w="40" w:type="dxa"/>
              <w:bottom w:w="40" w:type="dxa"/>
              <w:left w:w="60" w:type="dxa"/>
              <w:right w:w="60" w:type="dxa"/>
            </w:tcMar>
          </w:tcPr>
          <w:p>
            <w:pPr>
              <w:spacing w:after="0"/>
              <w:jc w:val="center"/>
            </w:pPr>
            <w:r>
              <w:rPr>
                <w:b/>
                <w:color w:val="FFFFFF"/>
                <w:sz w:val="17"/>
              </w:rPr>
              <w:t>Required Trigger Value</w:t>
            </w:r>
          </w:p>
        </w:tc>
      </w:tr>
      <w:tr>
        <w:tc>
          <w:tcPr>
            <w:tcW w:type="dxa" w:w="2592"/>
            <w:shd w:fill="FFFFFF"/>
            <w:tcMar>
              <w:top w:w="60" w:type="dxa"/>
              <w:bottom w:w="60" w:type="dxa"/>
              <w:left w:w="80" w:type="dxa"/>
              <w:right w:w="80" w:type="dxa"/>
            </w:tcMar>
          </w:tcPr>
          <w:p>
            <w:pPr>
              <w:spacing w:after="0"/>
            </w:pPr>
            <w:r>
              <w:rPr>
                <w:b/>
                <w:color w:val="1E293B"/>
                <w:sz w:val="16"/>
              </w:rPr>
              <w:t>Col AB</w:t>
            </w:r>
          </w:p>
        </w:tc>
        <w:tc>
          <w:tcPr>
            <w:tcW w:type="dxa" w:w="5472"/>
            <w:shd w:fill="FFFFFF"/>
            <w:tcMar>
              <w:top w:w="60" w:type="dxa"/>
              <w:bottom w:w="60" w:type="dxa"/>
              <w:left w:w="80" w:type="dxa"/>
              <w:right w:w="80" w:type="dxa"/>
            </w:tcMar>
          </w:tcPr>
          <w:p>
            <w:pPr>
              <w:spacing w:after="0"/>
            </w:pPr>
            <w:r>
              <w:rPr>
                <w:color w:val="1E293B"/>
                <w:sz w:val="16"/>
              </w:rPr>
              <w:t>Receiver Email ID</w:t>
            </w:r>
          </w:p>
        </w:tc>
        <w:tc>
          <w:tcPr>
            <w:tcW w:type="dxa" w:w="6048"/>
            <w:shd w:fill="FFFFFF"/>
            <w:tcMar>
              <w:top w:w="60" w:type="dxa"/>
              <w:bottom w:w="60" w:type="dxa"/>
              <w:left w:w="80" w:type="dxa"/>
              <w:right w:w="80" w:type="dxa"/>
            </w:tcMar>
          </w:tcPr>
          <w:p>
            <w:pPr>
              <w:spacing w:after="0"/>
            </w:pPr>
            <w:r>
              <w:rPr>
                <w:b/>
                <w:color w:val="E51A4D"/>
                <w:sz w:val="16"/>
              </w:rPr>
              <w:t>☑ Must Not Be Empty</w:t>
            </w:r>
          </w:p>
        </w:tc>
      </w:tr>
      <w:tr>
        <w:tc>
          <w:tcPr>
            <w:tcW w:type="dxa" w:w="2592"/>
            <w:shd w:fill="F8FAFC"/>
            <w:tcMar>
              <w:top w:w="60" w:type="dxa"/>
              <w:bottom w:w="60" w:type="dxa"/>
              <w:left w:w="80" w:type="dxa"/>
              <w:right w:w="80" w:type="dxa"/>
            </w:tcMar>
          </w:tcPr>
          <w:p>
            <w:pPr>
              <w:spacing w:after="0"/>
            </w:pPr>
            <w:r>
              <w:rPr>
                <w:b/>
                <w:color w:val="1E293B"/>
                <w:sz w:val="16"/>
              </w:rPr>
              <w:t>Col F</w:t>
            </w:r>
          </w:p>
        </w:tc>
        <w:tc>
          <w:tcPr>
            <w:tcW w:type="dxa" w:w="5472"/>
            <w:shd w:fill="F8FAFC"/>
            <w:tcMar>
              <w:top w:w="60" w:type="dxa"/>
              <w:bottom w:w="60" w:type="dxa"/>
              <w:left w:w="80" w:type="dxa"/>
              <w:right w:w="80" w:type="dxa"/>
            </w:tcMar>
          </w:tcPr>
          <w:p>
            <w:pPr>
              <w:spacing w:after="0"/>
            </w:pPr>
            <w:r>
              <w:rPr>
                <w:color w:val="1E293B"/>
                <w:sz w:val="16"/>
              </w:rPr>
              <w:t>Title / IP</w:t>
            </w:r>
          </w:p>
        </w:tc>
        <w:tc>
          <w:tcPr>
            <w:tcW w:type="dxa" w:w="6048"/>
            <w:shd w:fill="F8FAFC"/>
            <w:tcMar>
              <w:top w:w="60" w:type="dxa"/>
              <w:bottom w:w="60" w:type="dxa"/>
              <w:left w:w="80" w:type="dxa"/>
              <w:right w:w="80" w:type="dxa"/>
            </w:tcMar>
          </w:tcPr>
          <w:p>
            <w:pPr>
              <w:spacing w:after="0"/>
            </w:pPr>
            <w:r>
              <w:rPr>
                <w:b/>
                <w:color w:val="E51A4D"/>
                <w:sz w:val="16"/>
              </w:rPr>
              <w:t>☑ Must Match in Master</w:t>
            </w:r>
          </w:p>
        </w:tc>
      </w:tr>
      <w:tr>
        <w:tc>
          <w:tcPr>
            <w:tcW w:type="dxa" w:w="2592"/>
            <w:shd w:fill="FFFFFF"/>
            <w:tcMar>
              <w:top w:w="60" w:type="dxa"/>
              <w:bottom w:w="60" w:type="dxa"/>
              <w:left w:w="80" w:type="dxa"/>
              <w:right w:w="80" w:type="dxa"/>
            </w:tcMar>
          </w:tcPr>
          <w:p>
            <w:pPr>
              <w:spacing w:after="0"/>
            </w:pPr>
            <w:r>
              <w:rPr>
                <w:b/>
                <w:color w:val="1E293B"/>
                <w:sz w:val="16"/>
              </w:rPr>
              <w:t>Post-Sales Col R</w:t>
            </w:r>
          </w:p>
        </w:tc>
        <w:tc>
          <w:tcPr>
            <w:tcW w:type="dxa" w:w="5472"/>
            <w:shd w:fill="FFFFFF"/>
            <w:tcMar>
              <w:top w:w="60" w:type="dxa"/>
              <w:bottom w:w="60" w:type="dxa"/>
              <w:left w:w="80" w:type="dxa"/>
              <w:right w:w="80" w:type="dxa"/>
            </w:tcMar>
          </w:tcPr>
          <w:p>
            <w:pPr>
              <w:spacing w:after="0"/>
            </w:pPr>
            <w:r>
              <w:rPr>
                <w:color w:val="1E293B"/>
                <w:sz w:val="16"/>
              </w:rPr>
              <w:t>Feedback Mail Date</w:t>
            </w:r>
          </w:p>
        </w:tc>
        <w:tc>
          <w:tcPr>
            <w:tcW w:type="dxa" w:w="6048"/>
            <w:shd w:fill="FFFFFF"/>
            <w:tcMar>
              <w:top w:w="60" w:type="dxa"/>
              <w:bottom w:w="60" w:type="dxa"/>
              <w:left w:w="80" w:type="dxa"/>
              <w:right w:w="80" w:type="dxa"/>
            </w:tcMar>
          </w:tcPr>
          <w:p>
            <w:pPr>
              <w:spacing w:after="0"/>
            </w:pPr>
            <w:r>
              <w:rPr>
                <w:b/>
                <w:color w:val="E51A4D"/>
                <w:sz w:val="16"/>
              </w:rPr>
              <w:t>☑ == TODAY - 15 Days (based on captured Col R date)</w:t>
            </w:r>
          </w:p>
        </w:tc>
      </w:tr>
      <w:tr>
        <w:tc>
          <w:tcPr>
            <w:tcW w:type="dxa" w:w="2592"/>
            <w:shd w:fill="F8FAFC"/>
            <w:tcMar>
              <w:top w:w="60" w:type="dxa"/>
              <w:bottom w:w="60" w:type="dxa"/>
              <w:left w:w="80" w:type="dxa"/>
              <w:right w:w="80" w:type="dxa"/>
            </w:tcMar>
          </w:tcPr>
          <w:p>
            <w:pPr>
              <w:spacing w:after="0"/>
            </w:pPr>
            <w:r>
              <w:rPr>
                <w:b/>
                <w:color w:val="1E293B"/>
                <w:sz w:val="16"/>
              </w:rPr>
              <w:t>Col AE</w:t>
            </w:r>
          </w:p>
        </w:tc>
        <w:tc>
          <w:tcPr>
            <w:tcW w:type="dxa" w:w="5472"/>
            <w:shd w:fill="F8FAFC"/>
            <w:tcMar>
              <w:top w:w="60" w:type="dxa"/>
              <w:bottom w:w="60" w:type="dxa"/>
              <w:left w:w="80" w:type="dxa"/>
              <w:right w:w="80" w:type="dxa"/>
            </w:tcMar>
          </w:tcPr>
          <w:p>
            <w:pPr>
              <w:spacing w:after="0"/>
            </w:pPr>
            <w:r>
              <w:rPr>
                <w:color w:val="1E293B"/>
                <w:sz w:val="16"/>
              </w:rPr>
              <w:t>Show Link</w:t>
            </w:r>
          </w:p>
        </w:tc>
        <w:tc>
          <w:tcPr>
            <w:tcW w:type="dxa" w:w="6048"/>
            <w:shd w:fill="F8FAFC"/>
            <w:tcMar>
              <w:top w:w="60" w:type="dxa"/>
              <w:bottom w:w="60" w:type="dxa"/>
              <w:left w:w="80" w:type="dxa"/>
              <w:right w:w="80" w:type="dxa"/>
            </w:tcMar>
          </w:tcPr>
          <w:p>
            <w:pPr>
              <w:spacing w:after="0"/>
            </w:pPr>
            <w:r>
              <w:rPr>
                <w:b/>
                <w:color w:val="E51A4D"/>
                <w:sz w:val="16"/>
              </w:rPr>
              <w:t>☑ MUST BE BLANK (Skip if live)</w:t>
            </w:r>
          </w:p>
        </w:tc>
      </w:tr>
      <w:tr>
        <w:tc>
          <w:tcPr>
            <w:tcW w:type="dxa" w:w="2592"/>
            <w:shd w:fill="FFFFFF"/>
            <w:tcMar>
              <w:top w:w="60" w:type="dxa"/>
              <w:bottom w:w="60" w:type="dxa"/>
              <w:left w:w="80" w:type="dxa"/>
              <w:right w:w="80" w:type="dxa"/>
            </w:tcMar>
          </w:tcPr>
          <w:p>
            <w:pPr>
              <w:spacing w:after="0"/>
            </w:pPr>
            <w:r>
              <w:rPr>
                <w:b/>
                <w:color w:val="1E293B"/>
                <w:sz w:val="16"/>
              </w:rPr>
              <w:t>Col AA</w:t>
            </w:r>
          </w:p>
        </w:tc>
        <w:tc>
          <w:tcPr>
            <w:tcW w:type="dxa" w:w="5472"/>
            <w:shd w:fill="FFFFFF"/>
            <w:tcMar>
              <w:top w:w="60" w:type="dxa"/>
              <w:bottom w:w="60" w:type="dxa"/>
              <w:left w:w="80" w:type="dxa"/>
              <w:right w:w="80" w:type="dxa"/>
            </w:tcMar>
          </w:tcPr>
          <w:p>
            <w:pPr>
              <w:spacing w:after="0"/>
            </w:pPr>
            <w:r>
              <w:rPr>
                <w:color w:val="1E293B"/>
                <w:sz w:val="16"/>
              </w:rPr>
              <w:t>Launch Status</w:t>
            </w:r>
          </w:p>
        </w:tc>
        <w:tc>
          <w:tcPr>
            <w:tcW w:type="dxa" w:w="6048"/>
            <w:shd w:fill="FFFFFF"/>
            <w:tcMar>
              <w:top w:w="60" w:type="dxa"/>
              <w:bottom w:w="60" w:type="dxa"/>
              <w:left w:w="80" w:type="dxa"/>
              <w:right w:w="80" w:type="dxa"/>
            </w:tcMar>
          </w:tcPr>
          <w:p>
            <w:pPr>
              <w:spacing w:after="0"/>
            </w:pPr>
            <w:r>
              <w:rPr>
                <w:b/>
                <w:color w:val="E51A4D"/>
                <w:sz w:val="16"/>
              </w:rPr>
              <w:t>☑ != Dropped / Bad / Untested</w:t>
            </w:r>
          </w:p>
        </w:tc>
      </w:tr>
    </w:tbl>
    <w:p>
      <w:pPr>
        <w:spacing w:before="120" w:after="40"/>
      </w:pPr>
      <w:r>
        <w:rPr>
          <w:b/>
          <w:color w:val="E51A4D"/>
          <w:sz w:val="20"/>
        </w:rPr>
        <w:t>Stage 6: Personal Check-In #2 (30 Days)</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800"/>
        <w:gridCol w:w="4800"/>
        <w:gridCol w:w="4800"/>
      </w:tblGrid>
      <w:tr>
        <w:tc>
          <w:tcPr>
            <w:tcW w:type="dxa" w:w="2592"/>
            <w:shd w:fill="1155CC"/>
            <w:tcMar>
              <w:top w:w="40" w:type="dxa"/>
              <w:bottom w:w="40" w:type="dxa"/>
              <w:left w:w="60" w:type="dxa"/>
              <w:right w:w="60" w:type="dxa"/>
            </w:tcMar>
          </w:tcPr>
          <w:p>
            <w:pPr>
              <w:spacing w:after="0"/>
              <w:jc w:val="center"/>
            </w:pPr>
            <w:r>
              <w:rPr>
                <w:b/>
                <w:color w:val="FFFFFF"/>
                <w:sz w:val="17"/>
              </w:rPr>
              <w:t>Master Column</w:t>
            </w:r>
          </w:p>
        </w:tc>
        <w:tc>
          <w:tcPr>
            <w:tcW w:type="dxa" w:w="5472"/>
            <w:shd w:fill="1155CC"/>
            <w:tcMar>
              <w:top w:w="40" w:type="dxa"/>
              <w:bottom w:w="40" w:type="dxa"/>
              <w:left w:w="60" w:type="dxa"/>
              <w:right w:w="60" w:type="dxa"/>
            </w:tcMar>
          </w:tcPr>
          <w:p>
            <w:pPr>
              <w:spacing w:after="0"/>
              <w:jc w:val="center"/>
            </w:pPr>
            <w:r>
              <w:rPr>
                <w:b/>
                <w:color w:val="FFFFFF"/>
                <w:sz w:val="17"/>
              </w:rPr>
              <w:t>Field Name</w:t>
            </w:r>
          </w:p>
        </w:tc>
        <w:tc>
          <w:tcPr>
            <w:tcW w:type="dxa" w:w="6048"/>
            <w:shd w:fill="1155CC"/>
            <w:tcMar>
              <w:top w:w="40" w:type="dxa"/>
              <w:bottom w:w="40" w:type="dxa"/>
              <w:left w:w="60" w:type="dxa"/>
              <w:right w:w="60" w:type="dxa"/>
            </w:tcMar>
          </w:tcPr>
          <w:p>
            <w:pPr>
              <w:spacing w:after="0"/>
              <w:jc w:val="center"/>
            </w:pPr>
            <w:r>
              <w:rPr>
                <w:b/>
                <w:color w:val="FFFFFF"/>
                <w:sz w:val="17"/>
              </w:rPr>
              <w:t>Required Trigger Value</w:t>
            </w:r>
          </w:p>
        </w:tc>
      </w:tr>
      <w:tr>
        <w:tc>
          <w:tcPr>
            <w:tcW w:type="dxa" w:w="2592"/>
            <w:shd w:fill="FFFFFF"/>
            <w:tcMar>
              <w:top w:w="60" w:type="dxa"/>
              <w:bottom w:w="60" w:type="dxa"/>
              <w:left w:w="80" w:type="dxa"/>
              <w:right w:w="80" w:type="dxa"/>
            </w:tcMar>
          </w:tcPr>
          <w:p>
            <w:pPr>
              <w:spacing w:after="0"/>
            </w:pPr>
            <w:r>
              <w:rPr>
                <w:b/>
                <w:color w:val="1E293B"/>
                <w:sz w:val="16"/>
              </w:rPr>
              <w:t>Col AB</w:t>
            </w:r>
          </w:p>
        </w:tc>
        <w:tc>
          <w:tcPr>
            <w:tcW w:type="dxa" w:w="5472"/>
            <w:shd w:fill="FFFFFF"/>
            <w:tcMar>
              <w:top w:w="60" w:type="dxa"/>
              <w:bottom w:w="60" w:type="dxa"/>
              <w:left w:w="80" w:type="dxa"/>
              <w:right w:w="80" w:type="dxa"/>
            </w:tcMar>
          </w:tcPr>
          <w:p>
            <w:pPr>
              <w:spacing w:after="0"/>
            </w:pPr>
            <w:r>
              <w:rPr>
                <w:color w:val="1E293B"/>
                <w:sz w:val="16"/>
              </w:rPr>
              <w:t>Receiver Email ID</w:t>
            </w:r>
          </w:p>
        </w:tc>
        <w:tc>
          <w:tcPr>
            <w:tcW w:type="dxa" w:w="6048"/>
            <w:shd w:fill="FFFFFF"/>
            <w:tcMar>
              <w:top w:w="60" w:type="dxa"/>
              <w:bottom w:w="60" w:type="dxa"/>
              <w:left w:w="80" w:type="dxa"/>
              <w:right w:w="80" w:type="dxa"/>
            </w:tcMar>
          </w:tcPr>
          <w:p>
            <w:pPr>
              <w:spacing w:after="0"/>
            </w:pPr>
            <w:r>
              <w:rPr>
                <w:b/>
                <w:color w:val="E51A4D"/>
                <w:sz w:val="16"/>
              </w:rPr>
              <w:t>☑ Must Not Be Empty</w:t>
            </w:r>
          </w:p>
        </w:tc>
      </w:tr>
      <w:tr>
        <w:tc>
          <w:tcPr>
            <w:tcW w:type="dxa" w:w="2592"/>
            <w:shd w:fill="F8FAFC"/>
            <w:tcMar>
              <w:top w:w="60" w:type="dxa"/>
              <w:bottom w:w="60" w:type="dxa"/>
              <w:left w:w="80" w:type="dxa"/>
              <w:right w:w="80" w:type="dxa"/>
            </w:tcMar>
          </w:tcPr>
          <w:p>
            <w:pPr>
              <w:spacing w:after="0"/>
            </w:pPr>
            <w:r>
              <w:rPr>
                <w:b/>
                <w:color w:val="1E293B"/>
                <w:sz w:val="16"/>
              </w:rPr>
              <w:t>Col F</w:t>
            </w:r>
          </w:p>
        </w:tc>
        <w:tc>
          <w:tcPr>
            <w:tcW w:type="dxa" w:w="5472"/>
            <w:shd w:fill="F8FAFC"/>
            <w:tcMar>
              <w:top w:w="60" w:type="dxa"/>
              <w:bottom w:w="60" w:type="dxa"/>
              <w:left w:w="80" w:type="dxa"/>
              <w:right w:w="80" w:type="dxa"/>
            </w:tcMar>
          </w:tcPr>
          <w:p>
            <w:pPr>
              <w:spacing w:after="0"/>
            </w:pPr>
            <w:r>
              <w:rPr>
                <w:color w:val="1E293B"/>
                <w:sz w:val="16"/>
              </w:rPr>
              <w:t>Title / IP</w:t>
            </w:r>
          </w:p>
        </w:tc>
        <w:tc>
          <w:tcPr>
            <w:tcW w:type="dxa" w:w="6048"/>
            <w:shd w:fill="F8FAFC"/>
            <w:tcMar>
              <w:top w:w="60" w:type="dxa"/>
              <w:bottom w:w="60" w:type="dxa"/>
              <w:left w:w="80" w:type="dxa"/>
              <w:right w:w="80" w:type="dxa"/>
            </w:tcMar>
          </w:tcPr>
          <w:p>
            <w:pPr>
              <w:spacing w:after="0"/>
            </w:pPr>
            <w:r>
              <w:rPr>
                <w:b/>
                <w:color w:val="E51A4D"/>
                <w:sz w:val="16"/>
              </w:rPr>
              <w:t>☑ Must Match in Master</w:t>
            </w:r>
          </w:p>
        </w:tc>
      </w:tr>
      <w:tr>
        <w:tc>
          <w:tcPr>
            <w:tcW w:type="dxa" w:w="2592"/>
            <w:shd w:fill="FFFFFF"/>
            <w:tcMar>
              <w:top w:w="60" w:type="dxa"/>
              <w:bottom w:w="60" w:type="dxa"/>
              <w:left w:w="80" w:type="dxa"/>
              <w:right w:w="80" w:type="dxa"/>
            </w:tcMar>
          </w:tcPr>
          <w:p>
            <w:pPr>
              <w:spacing w:after="0"/>
            </w:pPr>
            <w:r>
              <w:rPr>
                <w:b/>
                <w:color w:val="1E293B"/>
                <w:sz w:val="16"/>
              </w:rPr>
              <w:t>Post-Sales Col R</w:t>
            </w:r>
          </w:p>
        </w:tc>
        <w:tc>
          <w:tcPr>
            <w:tcW w:type="dxa" w:w="5472"/>
            <w:shd w:fill="FFFFFF"/>
            <w:tcMar>
              <w:top w:w="60" w:type="dxa"/>
              <w:bottom w:w="60" w:type="dxa"/>
              <w:left w:w="80" w:type="dxa"/>
              <w:right w:w="80" w:type="dxa"/>
            </w:tcMar>
          </w:tcPr>
          <w:p>
            <w:pPr>
              <w:spacing w:after="0"/>
            </w:pPr>
            <w:r>
              <w:rPr>
                <w:color w:val="1E293B"/>
                <w:sz w:val="16"/>
              </w:rPr>
              <w:t>Feedback Mail Date</w:t>
            </w:r>
          </w:p>
        </w:tc>
        <w:tc>
          <w:tcPr>
            <w:tcW w:type="dxa" w:w="6048"/>
            <w:shd w:fill="FFFFFF"/>
            <w:tcMar>
              <w:top w:w="60" w:type="dxa"/>
              <w:bottom w:w="60" w:type="dxa"/>
              <w:left w:w="80" w:type="dxa"/>
              <w:right w:w="80" w:type="dxa"/>
            </w:tcMar>
          </w:tcPr>
          <w:p>
            <w:pPr>
              <w:spacing w:after="0"/>
            </w:pPr>
            <w:r>
              <w:rPr>
                <w:b/>
                <w:color w:val="E51A4D"/>
                <w:sz w:val="16"/>
              </w:rPr>
              <w:t>☑ == TODAY - 30 Days (based on captured Col R date)</w:t>
            </w:r>
          </w:p>
        </w:tc>
      </w:tr>
      <w:tr>
        <w:tc>
          <w:tcPr>
            <w:tcW w:type="dxa" w:w="2592"/>
            <w:shd w:fill="F8FAFC"/>
            <w:tcMar>
              <w:top w:w="60" w:type="dxa"/>
              <w:bottom w:w="60" w:type="dxa"/>
              <w:left w:w="80" w:type="dxa"/>
              <w:right w:w="80" w:type="dxa"/>
            </w:tcMar>
          </w:tcPr>
          <w:p>
            <w:pPr>
              <w:spacing w:after="0"/>
            </w:pPr>
            <w:r>
              <w:rPr>
                <w:b/>
                <w:color w:val="1E293B"/>
                <w:sz w:val="16"/>
              </w:rPr>
              <w:t>Col AE</w:t>
            </w:r>
          </w:p>
        </w:tc>
        <w:tc>
          <w:tcPr>
            <w:tcW w:type="dxa" w:w="5472"/>
            <w:shd w:fill="F8FAFC"/>
            <w:tcMar>
              <w:top w:w="60" w:type="dxa"/>
              <w:bottom w:w="60" w:type="dxa"/>
              <w:left w:w="80" w:type="dxa"/>
              <w:right w:w="80" w:type="dxa"/>
            </w:tcMar>
          </w:tcPr>
          <w:p>
            <w:pPr>
              <w:spacing w:after="0"/>
            </w:pPr>
            <w:r>
              <w:rPr>
                <w:color w:val="1E293B"/>
                <w:sz w:val="16"/>
              </w:rPr>
              <w:t>Show Link</w:t>
            </w:r>
          </w:p>
        </w:tc>
        <w:tc>
          <w:tcPr>
            <w:tcW w:type="dxa" w:w="6048"/>
            <w:shd w:fill="F8FAFC"/>
            <w:tcMar>
              <w:top w:w="60" w:type="dxa"/>
              <w:bottom w:w="60" w:type="dxa"/>
              <w:left w:w="80" w:type="dxa"/>
              <w:right w:w="80" w:type="dxa"/>
            </w:tcMar>
          </w:tcPr>
          <w:p>
            <w:pPr>
              <w:spacing w:after="0"/>
            </w:pPr>
            <w:r>
              <w:rPr>
                <w:b/>
                <w:color w:val="E51A4D"/>
                <w:sz w:val="16"/>
              </w:rPr>
              <w:t>☑ MUST BE BLANK (Skip if live)</w:t>
            </w:r>
          </w:p>
        </w:tc>
      </w:tr>
      <w:tr>
        <w:tc>
          <w:tcPr>
            <w:tcW w:type="dxa" w:w="2592"/>
            <w:shd w:fill="FFFFFF"/>
            <w:tcMar>
              <w:top w:w="60" w:type="dxa"/>
              <w:bottom w:w="60" w:type="dxa"/>
              <w:left w:w="80" w:type="dxa"/>
              <w:right w:w="80" w:type="dxa"/>
            </w:tcMar>
          </w:tcPr>
          <w:p>
            <w:pPr>
              <w:spacing w:after="0"/>
            </w:pPr>
            <w:r>
              <w:rPr>
                <w:b/>
                <w:color w:val="1E293B"/>
                <w:sz w:val="16"/>
              </w:rPr>
              <w:t>Col AA</w:t>
            </w:r>
          </w:p>
        </w:tc>
        <w:tc>
          <w:tcPr>
            <w:tcW w:type="dxa" w:w="5472"/>
            <w:shd w:fill="FFFFFF"/>
            <w:tcMar>
              <w:top w:w="60" w:type="dxa"/>
              <w:bottom w:w="60" w:type="dxa"/>
              <w:left w:w="80" w:type="dxa"/>
              <w:right w:w="80" w:type="dxa"/>
            </w:tcMar>
          </w:tcPr>
          <w:p>
            <w:pPr>
              <w:spacing w:after="0"/>
            </w:pPr>
            <w:r>
              <w:rPr>
                <w:color w:val="1E293B"/>
                <w:sz w:val="16"/>
              </w:rPr>
              <w:t>Launch Status</w:t>
            </w:r>
          </w:p>
        </w:tc>
        <w:tc>
          <w:tcPr>
            <w:tcW w:type="dxa" w:w="6048"/>
            <w:shd w:fill="FFFFFF"/>
            <w:tcMar>
              <w:top w:w="60" w:type="dxa"/>
              <w:bottom w:w="60" w:type="dxa"/>
              <w:left w:w="80" w:type="dxa"/>
              <w:right w:w="80" w:type="dxa"/>
            </w:tcMar>
          </w:tcPr>
          <w:p>
            <w:pPr>
              <w:spacing w:after="0"/>
            </w:pPr>
            <w:r>
              <w:rPr>
                <w:b/>
                <w:color w:val="E51A4D"/>
                <w:sz w:val="16"/>
              </w:rPr>
              <w:t>☑ != Dropped / Bad / Untested</w:t>
            </w:r>
          </w:p>
        </w:tc>
      </w:tr>
    </w:tbl>
    <w:p>
      <w:pPr>
        <w:spacing w:before="120" w:after="40"/>
      </w:pPr>
      <w:r>
        <w:rPr>
          <w:b/>
          <w:color w:val="E51A4D"/>
          <w:sz w:val="20"/>
        </w:rPr>
        <w:t>Stage 7: Show Launch Announcement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800"/>
        <w:gridCol w:w="4800"/>
        <w:gridCol w:w="4800"/>
      </w:tblGrid>
      <w:tr>
        <w:tc>
          <w:tcPr>
            <w:tcW w:type="dxa" w:w="2592"/>
            <w:shd w:fill="1155CC"/>
            <w:tcMar>
              <w:top w:w="40" w:type="dxa"/>
              <w:bottom w:w="40" w:type="dxa"/>
              <w:left w:w="60" w:type="dxa"/>
              <w:right w:w="60" w:type="dxa"/>
            </w:tcMar>
          </w:tcPr>
          <w:p>
            <w:pPr>
              <w:spacing w:after="0"/>
              <w:jc w:val="center"/>
            </w:pPr>
            <w:r>
              <w:rPr>
                <w:b/>
                <w:color w:val="FFFFFF"/>
                <w:sz w:val="17"/>
              </w:rPr>
              <w:t>Master Column</w:t>
            </w:r>
          </w:p>
        </w:tc>
        <w:tc>
          <w:tcPr>
            <w:tcW w:type="dxa" w:w="5472"/>
            <w:shd w:fill="1155CC"/>
            <w:tcMar>
              <w:top w:w="40" w:type="dxa"/>
              <w:bottom w:w="40" w:type="dxa"/>
              <w:left w:w="60" w:type="dxa"/>
              <w:right w:w="60" w:type="dxa"/>
            </w:tcMar>
          </w:tcPr>
          <w:p>
            <w:pPr>
              <w:spacing w:after="0"/>
              <w:jc w:val="center"/>
            </w:pPr>
            <w:r>
              <w:rPr>
                <w:b/>
                <w:color w:val="FFFFFF"/>
                <w:sz w:val="17"/>
              </w:rPr>
              <w:t>Field Name</w:t>
            </w:r>
          </w:p>
        </w:tc>
        <w:tc>
          <w:tcPr>
            <w:tcW w:type="dxa" w:w="6048"/>
            <w:shd w:fill="1155CC"/>
            <w:tcMar>
              <w:top w:w="40" w:type="dxa"/>
              <w:bottom w:w="40" w:type="dxa"/>
              <w:left w:w="60" w:type="dxa"/>
              <w:right w:w="60" w:type="dxa"/>
            </w:tcMar>
          </w:tcPr>
          <w:p>
            <w:pPr>
              <w:spacing w:after="0"/>
              <w:jc w:val="center"/>
            </w:pPr>
            <w:r>
              <w:rPr>
                <w:b/>
                <w:color w:val="FFFFFF"/>
                <w:sz w:val="17"/>
              </w:rPr>
              <w:t>Required Trigger Value</w:t>
            </w:r>
          </w:p>
        </w:tc>
      </w:tr>
      <w:tr>
        <w:tc>
          <w:tcPr>
            <w:tcW w:type="dxa" w:w="2592"/>
            <w:shd w:fill="FFFFFF"/>
            <w:tcMar>
              <w:top w:w="60" w:type="dxa"/>
              <w:bottom w:w="60" w:type="dxa"/>
              <w:left w:w="80" w:type="dxa"/>
              <w:right w:w="80" w:type="dxa"/>
            </w:tcMar>
          </w:tcPr>
          <w:p>
            <w:pPr>
              <w:spacing w:after="0"/>
            </w:pPr>
            <w:r>
              <w:rPr>
                <w:b/>
                <w:color w:val="1E293B"/>
                <w:sz w:val="16"/>
              </w:rPr>
              <w:t>Col AB</w:t>
            </w:r>
          </w:p>
        </w:tc>
        <w:tc>
          <w:tcPr>
            <w:tcW w:type="dxa" w:w="5472"/>
            <w:shd w:fill="FFFFFF"/>
            <w:tcMar>
              <w:top w:w="60" w:type="dxa"/>
              <w:bottom w:w="60" w:type="dxa"/>
              <w:left w:w="80" w:type="dxa"/>
              <w:right w:w="80" w:type="dxa"/>
            </w:tcMar>
          </w:tcPr>
          <w:p>
            <w:pPr>
              <w:spacing w:after="0"/>
            </w:pPr>
            <w:r>
              <w:rPr>
                <w:color w:val="1E293B"/>
                <w:sz w:val="16"/>
              </w:rPr>
              <w:t>Receiver Email ID</w:t>
            </w:r>
          </w:p>
        </w:tc>
        <w:tc>
          <w:tcPr>
            <w:tcW w:type="dxa" w:w="6048"/>
            <w:shd w:fill="FFFFFF"/>
            <w:tcMar>
              <w:top w:w="60" w:type="dxa"/>
              <w:bottom w:w="60" w:type="dxa"/>
              <w:left w:w="80" w:type="dxa"/>
              <w:right w:w="80" w:type="dxa"/>
            </w:tcMar>
          </w:tcPr>
          <w:p>
            <w:pPr>
              <w:spacing w:after="0"/>
            </w:pPr>
            <w:r>
              <w:rPr>
                <w:b/>
                <w:color w:val="E51A4D"/>
                <w:sz w:val="16"/>
              </w:rPr>
              <w:t>☑ Must Not Be Empty</w:t>
            </w:r>
          </w:p>
        </w:tc>
      </w:tr>
      <w:tr>
        <w:tc>
          <w:tcPr>
            <w:tcW w:type="dxa" w:w="2592"/>
            <w:shd w:fill="F8FAFC"/>
            <w:tcMar>
              <w:top w:w="60" w:type="dxa"/>
              <w:bottom w:w="60" w:type="dxa"/>
              <w:left w:w="80" w:type="dxa"/>
              <w:right w:w="80" w:type="dxa"/>
            </w:tcMar>
          </w:tcPr>
          <w:p>
            <w:pPr>
              <w:spacing w:after="0"/>
            </w:pPr>
            <w:r>
              <w:rPr>
                <w:b/>
                <w:color w:val="1E293B"/>
                <w:sz w:val="16"/>
              </w:rPr>
              <w:t>Col F</w:t>
            </w:r>
          </w:p>
        </w:tc>
        <w:tc>
          <w:tcPr>
            <w:tcW w:type="dxa" w:w="5472"/>
            <w:shd w:fill="F8FAFC"/>
            <w:tcMar>
              <w:top w:w="60" w:type="dxa"/>
              <w:bottom w:w="60" w:type="dxa"/>
              <w:left w:w="80" w:type="dxa"/>
              <w:right w:w="80" w:type="dxa"/>
            </w:tcMar>
          </w:tcPr>
          <w:p>
            <w:pPr>
              <w:spacing w:after="0"/>
            </w:pPr>
            <w:r>
              <w:rPr>
                <w:color w:val="1E293B"/>
                <w:sz w:val="16"/>
              </w:rPr>
              <w:t>Title / IP</w:t>
            </w:r>
          </w:p>
        </w:tc>
        <w:tc>
          <w:tcPr>
            <w:tcW w:type="dxa" w:w="6048"/>
            <w:shd w:fill="F8FAFC"/>
            <w:tcMar>
              <w:top w:w="60" w:type="dxa"/>
              <w:bottom w:w="60" w:type="dxa"/>
              <w:left w:w="80" w:type="dxa"/>
              <w:right w:w="80" w:type="dxa"/>
            </w:tcMar>
          </w:tcPr>
          <w:p>
            <w:pPr>
              <w:spacing w:after="0"/>
            </w:pPr>
            <w:r>
              <w:rPr>
                <w:b/>
                <w:color w:val="E51A4D"/>
                <w:sz w:val="16"/>
              </w:rPr>
              <w:t>☑ Must Match in Master</w:t>
            </w:r>
          </w:p>
        </w:tc>
      </w:tr>
      <w:tr>
        <w:tc>
          <w:tcPr>
            <w:tcW w:type="dxa" w:w="2592"/>
            <w:shd w:fill="FFFFFF"/>
            <w:tcMar>
              <w:top w:w="60" w:type="dxa"/>
              <w:bottom w:w="60" w:type="dxa"/>
              <w:left w:w="80" w:type="dxa"/>
              <w:right w:w="80" w:type="dxa"/>
            </w:tcMar>
          </w:tcPr>
          <w:p>
            <w:pPr>
              <w:spacing w:after="0"/>
            </w:pPr>
            <w:r>
              <w:rPr>
                <w:b/>
                <w:color w:val="1E293B"/>
                <w:sz w:val="16"/>
              </w:rPr>
              <w:t>Col AE</w:t>
            </w:r>
          </w:p>
        </w:tc>
        <w:tc>
          <w:tcPr>
            <w:tcW w:type="dxa" w:w="5472"/>
            <w:shd w:fill="FFFFFF"/>
            <w:tcMar>
              <w:top w:w="60" w:type="dxa"/>
              <w:bottom w:w="60" w:type="dxa"/>
              <w:left w:w="80" w:type="dxa"/>
              <w:right w:w="80" w:type="dxa"/>
            </w:tcMar>
          </w:tcPr>
          <w:p>
            <w:pPr>
              <w:spacing w:after="0"/>
            </w:pPr>
            <w:r>
              <w:rPr>
                <w:color w:val="1E293B"/>
                <w:sz w:val="16"/>
              </w:rPr>
              <w:t>Show Link</w:t>
            </w:r>
          </w:p>
        </w:tc>
        <w:tc>
          <w:tcPr>
            <w:tcW w:type="dxa" w:w="6048"/>
            <w:shd w:fill="FFFFFF"/>
            <w:tcMar>
              <w:top w:w="60" w:type="dxa"/>
              <w:bottom w:w="60" w:type="dxa"/>
              <w:left w:w="80" w:type="dxa"/>
              <w:right w:w="80" w:type="dxa"/>
            </w:tcMar>
          </w:tcPr>
          <w:p>
            <w:pPr>
              <w:spacing w:after="0"/>
            </w:pPr>
            <w:r>
              <w:rPr>
                <w:b/>
                <w:color w:val="E51A4D"/>
                <w:sz w:val="16"/>
              </w:rPr>
              <w:t>☑ MUST BE LIVE URL</w:t>
            </w:r>
          </w:p>
        </w:tc>
      </w:tr>
      <w:tr>
        <w:tc>
          <w:tcPr>
            <w:tcW w:type="dxa" w:w="2592"/>
            <w:shd w:fill="F8FAFC"/>
            <w:tcMar>
              <w:top w:w="60" w:type="dxa"/>
              <w:bottom w:w="60" w:type="dxa"/>
              <w:left w:w="80" w:type="dxa"/>
              <w:right w:w="80" w:type="dxa"/>
            </w:tcMar>
          </w:tcPr>
          <w:p>
            <w:pPr>
              <w:spacing w:after="0"/>
            </w:pPr>
            <w:r>
              <w:rPr>
                <w:b/>
                <w:color w:val="1E293B"/>
                <w:sz w:val="16"/>
              </w:rPr>
              <w:t>Col AA</w:t>
            </w:r>
          </w:p>
        </w:tc>
        <w:tc>
          <w:tcPr>
            <w:tcW w:type="dxa" w:w="5472"/>
            <w:shd w:fill="F8FAFC"/>
            <w:tcMar>
              <w:top w:w="60" w:type="dxa"/>
              <w:bottom w:w="60" w:type="dxa"/>
              <w:left w:w="80" w:type="dxa"/>
              <w:right w:w="80" w:type="dxa"/>
            </w:tcMar>
          </w:tcPr>
          <w:p>
            <w:pPr>
              <w:spacing w:after="0"/>
            </w:pPr>
            <w:r>
              <w:rPr>
                <w:color w:val="1E293B"/>
                <w:sz w:val="16"/>
              </w:rPr>
              <w:t>Launch Status</w:t>
            </w:r>
          </w:p>
        </w:tc>
        <w:tc>
          <w:tcPr>
            <w:tcW w:type="dxa" w:w="6048"/>
            <w:shd w:fill="F8FAFC"/>
            <w:tcMar>
              <w:top w:w="60" w:type="dxa"/>
              <w:bottom w:w="60" w:type="dxa"/>
              <w:left w:w="80" w:type="dxa"/>
              <w:right w:w="80" w:type="dxa"/>
            </w:tcMar>
          </w:tcPr>
          <w:p>
            <w:pPr>
              <w:spacing w:after="0"/>
            </w:pPr>
            <w:r>
              <w:rPr>
                <w:b/>
                <w:color w:val="E51A4D"/>
                <w:sz w:val="16"/>
              </w:rPr>
              <w:t>☑ != Dropped / Bad / Untested</w:t>
            </w:r>
          </w:p>
        </w:tc>
      </w:tr>
    </w:tbl>
    <w:p>
      <w:pPr>
        <w:spacing w:before="120" w:after="40"/>
      </w:pPr>
      <w:r>
        <w:rPr>
          <w:b/>
          <w:color w:val="E51A4D"/>
          <w:sz w:val="20"/>
        </w:rPr>
        <w:t>Stage 8: Newsletter Edit (Author Edit)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800"/>
        <w:gridCol w:w="4800"/>
        <w:gridCol w:w="4800"/>
      </w:tblGrid>
      <w:tr>
        <w:tc>
          <w:tcPr>
            <w:tcW w:type="dxa" w:w="2592"/>
            <w:shd w:fill="1155CC"/>
            <w:tcMar>
              <w:top w:w="40" w:type="dxa"/>
              <w:bottom w:w="40" w:type="dxa"/>
              <w:left w:w="60" w:type="dxa"/>
              <w:right w:w="60" w:type="dxa"/>
            </w:tcMar>
          </w:tcPr>
          <w:p>
            <w:pPr>
              <w:spacing w:after="0"/>
              <w:jc w:val="center"/>
            </w:pPr>
            <w:r>
              <w:rPr>
                <w:b/>
                <w:color w:val="FFFFFF"/>
                <w:sz w:val="17"/>
              </w:rPr>
              <w:t>Master Column</w:t>
            </w:r>
          </w:p>
        </w:tc>
        <w:tc>
          <w:tcPr>
            <w:tcW w:type="dxa" w:w="5472"/>
            <w:shd w:fill="1155CC"/>
            <w:tcMar>
              <w:top w:w="40" w:type="dxa"/>
              <w:bottom w:w="40" w:type="dxa"/>
              <w:left w:w="60" w:type="dxa"/>
              <w:right w:w="60" w:type="dxa"/>
            </w:tcMar>
          </w:tcPr>
          <w:p>
            <w:pPr>
              <w:spacing w:after="0"/>
              <w:jc w:val="center"/>
            </w:pPr>
            <w:r>
              <w:rPr>
                <w:b/>
                <w:color w:val="FFFFFF"/>
                <w:sz w:val="17"/>
              </w:rPr>
              <w:t>Field Name</w:t>
            </w:r>
          </w:p>
        </w:tc>
        <w:tc>
          <w:tcPr>
            <w:tcW w:type="dxa" w:w="6048"/>
            <w:shd w:fill="1155CC"/>
            <w:tcMar>
              <w:top w:w="40" w:type="dxa"/>
              <w:bottom w:w="40" w:type="dxa"/>
              <w:left w:w="60" w:type="dxa"/>
              <w:right w:w="60" w:type="dxa"/>
            </w:tcMar>
          </w:tcPr>
          <w:p>
            <w:pPr>
              <w:spacing w:after="0"/>
              <w:jc w:val="center"/>
            </w:pPr>
            <w:r>
              <w:rPr>
                <w:b/>
                <w:color w:val="FFFFFF"/>
                <w:sz w:val="17"/>
              </w:rPr>
              <w:t>Required Trigger Value</w:t>
            </w:r>
          </w:p>
        </w:tc>
      </w:tr>
      <w:tr>
        <w:tc>
          <w:tcPr>
            <w:tcW w:type="dxa" w:w="2592"/>
            <w:shd w:fill="FFFFFF"/>
            <w:tcMar>
              <w:top w:w="60" w:type="dxa"/>
              <w:bottom w:w="60" w:type="dxa"/>
              <w:left w:w="80" w:type="dxa"/>
              <w:right w:w="80" w:type="dxa"/>
            </w:tcMar>
          </w:tcPr>
          <w:p>
            <w:pPr>
              <w:spacing w:after="0"/>
            </w:pPr>
            <w:r>
              <w:rPr>
                <w:b/>
                <w:color w:val="1E293B"/>
                <w:sz w:val="16"/>
              </w:rPr>
              <w:t>Col AB</w:t>
            </w:r>
          </w:p>
        </w:tc>
        <w:tc>
          <w:tcPr>
            <w:tcW w:type="dxa" w:w="5472"/>
            <w:shd w:fill="FFFFFF"/>
            <w:tcMar>
              <w:top w:w="60" w:type="dxa"/>
              <w:bottom w:w="60" w:type="dxa"/>
              <w:left w:w="80" w:type="dxa"/>
              <w:right w:w="80" w:type="dxa"/>
            </w:tcMar>
          </w:tcPr>
          <w:p>
            <w:pPr>
              <w:spacing w:after="0"/>
            </w:pPr>
            <w:r>
              <w:rPr>
                <w:color w:val="1E293B"/>
                <w:sz w:val="16"/>
              </w:rPr>
              <w:t>Receiver Email ID</w:t>
            </w:r>
          </w:p>
        </w:tc>
        <w:tc>
          <w:tcPr>
            <w:tcW w:type="dxa" w:w="6048"/>
            <w:shd w:fill="FFFFFF"/>
            <w:tcMar>
              <w:top w:w="60" w:type="dxa"/>
              <w:bottom w:w="60" w:type="dxa"/>
              <w:left w:w="80" w:type="dxa"/>
              <w:right w:w="80" w:type="dxa"/>
            </w:tcMar>
          </w:tcPr>
          <w:p>
            <w:pPr>
              <w:spacing w:after="0"/>
            </w:pPr>
            <w:r>
              <w:rPr>
                <w:b/>
                <w:color w:val="E51A4D"/>
                <w:sz w:val="16"/>
              </w:rPr>
              <w:t>☑ Must Not Be Empty</w:t>
            </w:r>
          </w:p>
        </w:tc>
      </w:tr>
      <w:tr>
        <w:tc>
          <w:tcPr>
            <w:tcW w:type="dxa" w:w="2592"/>
            <w:shd w:fill="F8FAFC"/>
            <w:tcMar>
              <w:top w:w="60" w:type="dxa"/>
              <w:bottom w:w="60" w:type="dxa"/>
              <w:left w:w="80" w:type="dxa"/>
              <w:right w:w="80" w:type="dxa"/>
            </w:tcMar>
          </w:tcPr>
          <w:p>
            <w:pPr>
              <w:spacing w:after="0"/>
            </w:pPr>
            <w:r>
              <w:rPr>
                <w:b/>
                <w:color w:val="1E293B"/>
                <w:sz w:val="16"/>
              </w:rPr>
              <w:t>Col F</w:t>
            </w:r>
          </w:p>
        </w:tc>
        <w:tc>
          <w:tcPr>
            <w:tcW w:type="dxa" w:w="5472"/>
            <w:shd w:fill="F8FAFC"/>
            <w:tcMar>
              <w:top w:w="60" w:type="dxa"/>
              <w:bottom w:w="60" w:type="dxa"/>
              <w:left w:w="80" w:type="dxa"/>
              <w:right w:w="80" w:type="dxa"/>
            </w:tcMar>
          </w:tcPr>
          <w:p>
            <w:pPr>
              <w:spacing w:after="0"/>
            </w:pPr>
            <w:r>
              <w:rPr>
                <w:color w:val="1E293B"/>
                <w:sz w:val="16"/>
              </w:rPr>
              <w:t>Title / IP</w:t>
            </w:r>
          </w:p>
        </w:tc>
        <w:tc>
          <w:tcPr>
            <w:tcW w:type="dxa" w:w="6048"/>
            <w:shd w:fill="F8FAFC"/>
            <w:tcMar>
              <w:top w:w="60" w:type="dxa"/>
              <w:bottom w:w="60" w:type="dxa"/>
              <w:left w:w="80" w:type="dxa"/>
              <w:right w:w="80" w:type="dxa"/>
            </w:tcMar>
          </w:tcPr>
          <w:p>
            <w:pPr>
              <w:spacing w:after="0"/>
            </w:pPr>
            <w:r>
              <w:rPr>
                <w:b/>
                <w:color w:val="E51A4D"/>
                <w:sz w:val="16"/>
              </w:rPr>
              <w:t>☑ Must Match in Master</w:t>
            </w:r>
          </w:p>
        </w:tc>
      </w:tr>
      <w:tr>
        <w:tc>
          <w:tcPr>
            <w:tcW w:type="dxa" w:w="2592"/>
            <w:shd w:fill="FFFFFF"/>
            <w:tcMar>
              <w:top w:w="60" w:type="dxa"/>
              <w:bottom w:w="60" w:type="dxa"/>
              <w:left w:w="80" w:type="dxa"/>
              <w:right w:w="80" w:type="dxa"/>
            </w:tcMar>
          </w:tcPr>
          <w:p>
            <w:pPr>
              <w:spacing w:after="0"/>
            </w:pPr>
            <w:r>
              <w:rPr>
                <w:b/>
                <w:color w:val="1E293B"/>
                <w:sz w:val="16"/>
              </w:rPr>
              <w:t>Col Z</w:t>
            </w:r>
          </w:p>
        </w:tc>
        <w:tc>
          <w:tcPr>
            <w:tcW w:type="dxa" w:w="5472"/>
            <w:shd w:fill="FFFFFF"/>
            <w:tcMar>
              <w:top w:w="60" w:type="dxa"/>
              <w:bottom w:w="60" w:type="dxa"/>
              <w:left w:w="80" w:type="dxa"/>
              <w:right w:w="80" w:type="dxa"/>
            </w:tcMar>
          </w:tcPr>
          <w:p>
            <w:pPr>
              <w:spacing w:after="0"/>
            </w:pPr>
            <w:r>
              <w:rPr>
                <w:color w:val="1E293B"/>
                <w:sz w:val="16"/>
              </w:rPr>
              <w:t>Launch Date</w:t>
            </w:r>
          </w:p>
        </w:tc>
        <w:tc>
          <w:tcPr>
            <w:tcW w:type="dxa" w:w="6048"/>
            <w:shd w:fill="FFFFFF"/>
            <w:tcMar>
              <w:top w:w="60" w:type="dxa"/>
              <w:bottom w:w="60" w:type="dxa"/>
              <w:left w:w="80" w:type="dxa"/>
              <w:right w:w="80" w:type="dxa"/>
            </w:tcMar>
          </w:tcPr>
          <w:p>
            <w:pPr>
              <w:spacing w:after="0"/>
            </w:pPr>
            <w:r>
              <w:rPr>
                <w:b/>
                <w:color w:val="E51A4D"/>
                <w:sz w:val="16"/>
              </w:rPr>
              <w:t>☑ == TODAY - 15 Days</w:t>
            </w:r>
          </w:p>
        </w:tc>
      </w:tr>
      <w:tr>
        <w:tc>
          <w:tcPr>
            <w:tcW w:type="dxa" w:w="2592"/>
            <w:shd w:fill="F8FAFC"/>
            <w:tcMar>
              <w:top w:w="60" w:type="dxa"/>
              <w:bottom w:w="60" w:type="dxa"/>
              <w:left w:w="80" w:type="dxa"/>
              <w:right w:w="80" w:type="dxa"/>
            </w:tcMar>
          </w:tcPr>
          <w:p>
            <w:pPr>
              <w:spacing w:after="0"/>
            </w:pPr>
            <w:r>
              <w:rPr>
                <w:b/>
                <w:color w:val="1E293B"/>
                <w:sz w:val="16"/>
              </w:rPr>
              <w:t>Col AE</w:t>
            </w:r>
          </w:p>
        </w:tc>
        <w:tc>
          <w:tcPr>
            <w:tcW w:type="dxa" w:w="5472"/>
            <w:shd w:fill="F8FAFC"/>
            <w:tcMar>
              <w:top w:w="60" w:type="dxa"/>
              <w:bottom w:w="60" w:type="dxa"/>
              <w:left w:w="80" w:type="dxa"/>
              <w:right w:w="80" w:type="dxa"/>
            </w:tcMar>
          </w:tcPr>
          <w:p>
            <w:pPr>
              <w:spacing w:after="0"/>
            </w:pPr>
            <w:r>
              <w:rPr>
                <w:color w:val="1E293B"/>
                <w:sz w:val="16"/>
              </w:rPr>
              <w:t>Show Link</w:t>
            </w:r>
          </w:p>
        </w:tc>
        <w:tc>
          <w:tcPr>
            <w:tcW w:type="dxa" w:w="6048"/>
            <w:shd w:fill="F8FAFC"/>
            <w:tcMar>
              <w:top w:w="60" w:type="dxa"/>
              <w:bottom w:w="60" w:type="dxa"/>
              <w:left w:w="80" w:type="dxa"/>
              <w:right w:w="80" w:type="dxa"/>
            </w:tcMar>
          </w:tcPr>
          <w:p>
            <w:pPr>
              <w:spacing w:after="0"/>
            </w:pPr>
            <w:r>
              <w:rPr>
                <w:b/>
                <w:color w:val="E51A4D"/>
                <w:sz w:val="16"/>
              </w:rPr>
              <w:t>☑ MUST BE LIVE URL</w:t>
            </w:r>
          </w:p>
        </w:tc>
      </w:tr>
    </w:tbl>
    <w:p>
      <w:pPr>
        <w:spacing w:before="120" w:after="40"/>
      </w:pPr>
      <w:r>
        <w:rPr>
          <w:b/>
          <w:color w:val="E51A4D"/>
          <w:sz w:val="20"/>
        </w:rPr>
        <w:t>Stage 9A: Rev Statement (Content Review)</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800"/>
        <w:gridCol w:w="4800"/>
        <w:gridCol w:w="4800"/>
      </w:tblGrid>
      <w:tr>
        <w:tc>
          <w:tcPr>
            <w:tcW w:type="dxa" w:w="2592"/>
            <w:shd w:fill="1155CC"/>
            <w:tcMar>
              <w:top w:w="40" w:type="dxa"/>
              <w:bottom w:w="40" w:type="dxa"/>
              <w:left w:w="60" w:type="dxa"/>
              <w:right w:w="60" w:type="dxa"/>
            </w:tcMar>
          </w:tcPr>
          <w:p>
            <w:pPr>
              <w:spacing w:after="0"/>
              <w:jc w:val="center"/>
            </w:pPr>
            <w:r>
              <w:rPr>
                <w:b/>
                <w:color w:val="FFFFFF"/>
                <w:sz w:val="17"/>
              </w:rPr>
              <w:t>Master Column</w:t>
            </w:r>
          </w:p>
        </w:tc>
        <w:tc>
          <w:tcPr>
            <w:tcW w:type="dxa" w:w="5472"/>
            <w:shd w:fill="1155CC"/>
            <w:tcMar>
              <w:top w:w="40" w:type="dxa"/>
              <w:bottom w:w="40" w:type="dxa"/>
              <w:left w:w="60" w:type="dxa"/>
              <w:right w:w="60" w:type="dxa"/>
            </w:tcMar>
          </w:tcPr>
          <w:p>
            <w:pPr>
              <w:spacing w:after="0"/>
              <w:jc w:val="center"/>
            </w:pPr>
            <w:r>
              <w:rPr>
                <w:b/>
                <w:color w:val="FFFFFF"/>
                <w:sz w:val="17"/>
              </w:rPr>
              <w:t>Field Name</w:t>
            </w:r>
          </w:p>
        </w:tc>
        <w:tc>
          <w:tcPr>
            <w:tcW w:type="dxa" w:w="6048"/>
            <w:shd w:fill="1155CC"/>
            <w:tcMar>
              <w:top w:w="40" w:type="dxa"/>
              <w:bottom w:w="40" w:type="dxa"/>
              <w:left w:w="60" w:type="dxa"/>
              <w:right w:w="60" w:type="dxa"/>
            </w:tcMar>
          </w:tcPr>
          <w:p>
            <w:pPr>
              <w:spacing w:after="0"/>
              <w:jc w:val="center"/>
            </w:pPr>
            <w:r>
              <w:rPr>
                <w:b/>
                <w:color w:val="FFFFFF"/>
                <w:sz w:val="17"/>
              </w:rPr>
              <w:t>Required Trigger Value</w:t>
            </w:r>
          </w:p>
        </w:tc>
      </w:tr>
      <w:tr>
        <w:tc>
          <w:tcPr>
            <w:tcW w:type="dxa" w:w="2592"/>
            <w:shd w:fill="FFFFFF"/>
            <w:tcMar>
              <w:top w:w="60" w:type="dxa"/>
              <w:bottom w:w="60" w:type="dxa"/>
              <w:left w:w="80" w:type="dxa"/>
              <w:right w:w="80" w:type="dxa"/>
            </w:tcMar>
          </w:tcPr>
          <w:p>
            <w:pPr>
              <w:spacing w:after="0"/>
            </w:pPr>
            <w:r>
              <w:rPr>
                <w:b/>
                <w:color w:val="1E293B"/>
                <w:sz w:val="16"/>
              </w:rPr>
              <w:t>Col AB</w:t>
            </w:r>
          </w:p>
        </w:tc>
        <w:tc>
          <w:tcPr>
            <w:tcW w:type="dxa" w:w="5472"/>
            <w:shd w:fill="FFFFFF"/>
            <w:tcMar>
              <w:top w:w="60" w:type="dxa"/>
              <w:bottom w:w="60" w:type="dxa"/>
              <w:left w:w="80" w:type="dxa"/>
              <w:right w:w="80" w:type="dxa"/>
            </w:tcMar>
          </w:tcPr>
          <w:p>
            <w:pPr>
              <w:spacing w:after="0"/>
            </w:pPr>
            <w:r>
              <w:rPr>
                <w:color w:val="1E293B"/>
                <w:sz w:val="16"/>
              </w:rPr>
              <w:t>Receiver Email ID</w:t>
            </w:r>
          </w:p>
        </w:tc>
        <w:tc>
          <w:tcPr>
            <w:tcW w:type="dxa" w:w="6048"/>
            <w:shd w:fill="FFFFFF"/>
            <w:tcMar>
              <w:top w:w="60" w:type="dxa"/>
              <w:bottom w:w="60" w:type="dxa"/>
              <w:left w:w="80" w:type="dxa"/>
              <w:right w:w="80" w:type="dxa"/>
            </w:tcMar>
          </w:tcPr>
          <w:p>
            <w:pPr>
              <w:spacing w:after="0"/>
            </w:pPr>
            <w:r>
              <w:rPr>
                <w:b/>
                <w:color w:val="E51A4D"/>
                <w:sz w:val="16"/>
              </w:rPr>
              <w:t>☑ Must Not Be Empty</w:t>
            </w:r>
          </w:p>
        </w:tc>
      </w:tr>
      <w:tr>
        <w:tc>
          <w:tcPr>
            <w:tcW w:type="dxa" w:w="2592"/>
            <w:shd w:fill="F8FAFC"/>
            <w:tcMar>
              <w:top w:w="60" w:type="dxa"/>
              <w:bottom w:w="60" w:type="dxa"/>
              <w:left w:w="80" w:type="dxa"/>
              <w:right w:w="80" w:type="dxa"/>
            </w:tcMar>
          </w:tcPr>
          <w:p>
            <w:pPr>
              <w:spacing w:after="0"/>
            </w:pPr>
            <w:r>
              <w:rPr>
                <w:b/>
                <w:color w:val="1E293B"/>
                <w:sz w:val="16"/>
              </w:rPr>
              <w:t>Col F</w:t>
            </w:r>
          </w:p>
        </w:tc>
        <w:tc>
          <w:tcPr>
            <w:tcW w:type="dxa" w:w="5472"/>
            <w:shd w:fill="F8FAFC"/>
            <w:tcMar>
              <w:top w:w="60" w:type="dxa"/>
              <w:bottom w:w="60" w:type="dxa"/>
              <w:left w:w="80" w:type="dxa"/>
              <w:right w:w="80" w:type="dxa"/>
            </w:tcMar>
          </w:tcPr>
          <w:p>
            <w:pPr>
              <w:spacing w:after="0"/>
            </w:pPr>
            <w:r>
              <w:rPr>
                <w:color w:val="1E293B"/>
                <w:sz w:val="16"/>
              </w:rPr>
              <w:t>Title / IP</w:t>
            </w:r>
          </w:p>
        </w:tc>
        <w:tc>
          <w:tcPr>
            <w:tcW w:type="dxa" w:w="6048"/>
            <w:shd w:fill="F8FAFC"/>
            <w:tcMar>
              <w:top w:w="60" w:type="dxa"/>
              <w:bottom w:w="60" w:type="dxa"/>
              <w:left w:w="80" w:type="dxa"/>
              <w:right w:w="80" w:type="dxa"/>
            </w:tcMar>
          </w:tcPr>
          <w:p>
            <w:pPr>
              <w:spacing w:after="0"/>
            </w:pPr>
            <w:r>
              <w:rPr>
                <w:b/>
                <w:color w:val="E51A4D"/>
                <w:sz w:val="16"/>
              </w:rPr>
              <w:t>☑ Must Match in Master</w:t>
            </w:r>
          </w:p>
        </w:tc>
      </w:tr>
      <w:tr>
        <w:tc>
          <w:tcPr>
            <w:tcW w:type="dxa" w:w="2592"/>
            <w:shd w:fill="FFFFFF"/>
            <w:tcMar>
              <w:top w:w="60" w:type="dxa"/>
              <w:bottom w:w="60" w:type="dxa"/>
              <w:left w:w="80" w:type="dxa"/>
              <w:right w:w="80" w:type="dxa"/>
            </w:tcMar>
          </w:tcPr>
          <w:p>
            <w:pPr>
              <w:spacing w:after="0"/>
            </w:pPr>
            <w:r>
              <w:rPr>
                <w:b/>
                <w:color w:val="1E293B"/>
                <w:sz w:val="16"/>
              </w:rPr>
              <w:t>Col AA</w:t>
            </w:r>
          </w:p>
        </w:tc>
        <w:tc>
          <w:tcPr>
            <w:tcW w:type="dxa" w:w="5472"/>
            <w:shd w:fill="FFFFFF"/>
            <w:tcMar>
              <w:top w:w="60" w:type="dxa"/>
              <w:bottom w:w="60" w:type="dxa"/>
              <w:left w:w="80" w:type="dxa"/>
              <w:right w:w="80" w:type="dxa"/>
            </w:tcMar>
          </w:tcPr>
          <w:p>
            <w:pPr>
              <w:spacing w:after="0"/>
            </w:pPr>
            <w:r>
              <w:rPr>
                <w:color w:val="1E293B"/>
                <w:sz w:val="16"/>
              </w:rPr>
              <w:t>Launch Status</w:t>
            </w:r>
          </w:p>
        </w:tc>
        <w:tc>
          <w:tcPr>
            <w:tcW w:type="dxa" w:w="6048"/>
            <w:shd w:fill="FFFFFF"/>
            <w:tcMar>
              <w:top w:w="60" w:type="dxa"/>
              <w:bottom w:w="60" w:type="dxa"/>
              <w:left w:w="80" w:type="dxa"/>
              <w:right w:w="80" w:type="dxa"/>
            </w:tcMar>
          </w:tcPr>
          <w:p>
            <w:pPr>
              <w:spacing w:after="0"/>
            </w:pPr>
            <w:r>
              <w:rPr>
                <w:b/>
                <w:color w:val="E51A4D"/>
                <w:sz w:val="16"/>
              </w:rPr>
              <w:t>☑ == 'Testing_PGC' / 'Launched (ROW)'</w:t>
            </w:r>
          </w:p>
        </w:tc>
      </w:tr>
      <w:tr>
        <w:tc>
          <w:tcPr>
            <w:tcW w:type="dxa" w:w="2592"/>
            <w:shd w:fill="F8FAFC"/>
            <w:tcMar>
              <w:top w:w="60" w:type="dxa"/>
              <w:bottom w:w="60" w:type="dxa"/>
              <w:left w:w="80" w:type="dxa"/>
              <w:right w:w="80" w:type="dxa"/>
            </w:tcMar>
          </w:tcPr>
          <w:p>
            <w:pPr>
              <w:spacing w:after="0"/>
            </w:pPr>
            <w:r>
              <w:rPr>
                <w:b/>
                <w:color w:val="1E293B"/>
                <w:sz w:val="16"/>
              </w:rPr>
              <w:t>Col Y</w:t>
            </w:r>
          </w:p>
        </w:tc>
        <w:tc>
          <w:tcPr>
            <w:tcW w:type="dxa" w:w="5472"/>
            <w:shd w:fill="F8FAFC"/>
            <w:tcMar>
              <w:top w:w="60" w:type="dxa"/>
              <w:bottom w:w="60" w:type="dxa"/>
              <w:left w:w="80" w:type="dxa"/>
              <w:right w:w="80" w:type="dxa"/>
            </w:tcMar>
          </w:tcPr>
          <w:p>
            <w:pPr>
              <w:spacing w:after="0"/>
            </w:pPr>
            <w:r>
              <w:rPr>
                <w:color w:val="1E293B"/>
                <w:sz w:val="16"/>
              </w:rPr>
              <w:t>Show ID (after show creation)</w:t>
            </w:r>
          </w:p>
        </w:tc>
        <w:tc>
          <w:tcPr>
            <w:tcW w:type="dxa" w:w="6048"/>
            <w:shd w:fill="F8FAFC"/>
            <w:tcMar>
              <w:top w:w="60" w:type="dxa"/>
              <w:bottom w:w="60" w:type="dxa"/>
              <w:left w:w="80" w:type="dxa"/>
              <w:right w:w="80" w:type="dxa"/>
            </w:tcMar>
          </w:tcPr>
          <w:p>
            <w:pPr>
              <w:spacing w:after="0"/>
            </w:pPr>
            <w:r>
              <w:rPr>
                <w:b/>
                <w:color w:val="E51A4D"/>
                <w:sz w:val="16"/>
              </w:rPr>
              <w:t>☑ Argus Performance Metrics Found</w:t>
            </w:r>
          </w:p>
        </w:tc>
      </w:tr>
    </w:tbl>
    <w:p>
      <w:pPr>
        <w:spacing w:before="120" w:after="40"/>
      </w:pPr>
      <w:r>
        <w:rPr>
          <w:b/>
          <w:color w:val="E51A4D"/>
          <w:sz w:val="20"/>
        </w:rPr>
        <w:t>Stage 9B: Rev Statement (Payment Ready)</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800"/>
        <w:gridCol w:w="4800"/>
        <w:gridCol w:w="4800"/>
      </w:tblGrid>
      <w:tr>
        <w:tc>
          <w:tcPr>
            <w:tcW w:type="dxa" w:w="2592"/>
            <w:shd w:fill="1155CC"/>
            <w:tcMar>
              <w:top w:w="40" w:type="dxa"/>
              <w:bottom w:w="40" w:type="dxa"/>
              <w:left w:w="60" w:type="dxa"/>
              <w:right w:w="60" w:type="dxa"/>
            </w:tcMar>
          </w:tcPr>
          <w:p>
            <w:pPr>
              <w:spacing w:after="0"/>
              <w:jc w:val="center"/>
            </w:pPr>
            <w:r>
              <w:rPr>
                <w:b/>
                <w:color w:val="FFFFFF"/>
                <w:sz w:val="17"/>
              </w:rPr>
              <w:t>Master Column</w:t>
            </w:r>
          </w:p>
        </w:tc>
        <w:tc>
          <w:tcPr>
            <w:tcW w:type="dxa" w:w="5472"/>
            <w:shd w:fill="1155CC"/>
            <w:tcMar>
              <w:top w:w="40" w:type="dxa"/>
              <w:bottom w:w="40" w:type="dxa"/>
              <w:left w:w="60" w:type="dxa"/>
              <w:right w:w="60" w:type="dxa"/>
            </w:tcMar>
          </w:tcPr>
          <w:p>
            <w:pPr>
              <w:spacing w:after="0"/>
              <w:jc w:val="center"/>
            </w:pPr>
            <w:r>
              <w:rPr>
                <w:b/>
                <w:color w:val="FFFFFF"/>
                <w:sz w:val="17"/>
              </w:rPr>
              <w:t>Field Name</w:t>
            </w:r>
          </w:p>
        </w:tc>
        <w:tc>
          <w:tcPr>
            <w:tcW w:type="dxa" w:w="6048"/>
            <w:shd w:fill="1155CC"/>
            <w:tcMar>
              <w:top w:w="40" w:type="dxa"/>
              <w:bottom w:w="40" w:type="dxa"/>
              <w:left w:w="60" w:type="dxa"/>
              <w:right w:w="60" w:type="dxa"/>
            </w:tcMar>
          </w:tcPr>
          <w:p>
            <w:pPr>
              <w:spacing w:after="0"/>
              <w:jc w:val="center"/>
            </w:pPr>
            <w:r>
              <w:rPr>
                <w:b/>
                <w:color w:val="FFFFFF"/>
                <w:sz w:val="17"/>
              </w:rPr>
              <w:t>Required Trigger Value</w:t>
            </w:r>
          </w:p>
        </w:tc>
      </w:tr>
      <w:tr>
        <w:tc>
          <w:tcPr>
            <w:tcW w:type="dxa" w:w="2592"/>
            <w:shd w:fill="FFFFFF"/>
            <w:tcMar>
              <w:top w:w="60" w:type="dxa"/>
              <w:bottom w:w="60" w:type="dxa"/>
              <w:left w:w="80" w:type="dxa"/>
              <w:right w:w="80" w:type="dxa"/>
            </w:tcMar>
          </w:tcPr>
          <w:p>
            <w:pPr>
              <w:spacing w:after="0"/>
            </w:pPr>
            <w:r>
              <w:rPr>
                <w:b/>
                <w:color w:val="1E293B"/>
                <w:sz w:val="16"/>
              </w:rPr>
              <w:t>Col AB</w:t>
            </w:r>
          </w:p>
        </w:tc>
        <w:tc>
          <w:tcPr>
            <w:tcW w:type="dxa" w:w="5472"/>
            <w:shd w:fill="FFFFFF"/>
            <w:tcMar>
              <w:top w:w="60" w:type="dxa"/>
              <w:bottom w:w="60" w:type="dxa"/>
              <w:left w:w="80" w:type="dxa"/>
              <w:right w:w="80" w:type="dxa"/>
            </w:tcMar>
          </w:tcPr>
          <w:p>
            <w:pPr>
              <w:spacing w:after="0"/>
            </w:pPr>
            <w:r>
              <w:rPr>
                <w:color w:val="1E293B"/>
                <w:sz w:val="16"/>
              </w:rPr>
              <w:t>Receiver Email ID</w:t>
            </w:r>
          </w:p>
        </w:tc>
        <w:tc>
          <w:tcPr>
            <w:tcW w:type="dxa" w:w="6048"/>
            <w:shd w:fill="FFFFFF"/>
            <w:tcMar>
              <w:top w:w="60" w:type="dxa"/>
              <w:bottom w:w="60" w:type="dxa"/>
              <w:left w:w="80" w:type="dxa"/>
              <w:right w:w="80" w:type="dxa"/>
            </w:tcMar>
          </w:tcPr>
          <w:p>
            <w:pPr>
              <w:spacing w:after="0"/>
            </w:pPr>
            <w:r>
              <w:rPr>
                <w:b/>
                <w:color w:val="E51A4D"/>
                <w:sz w:val="16"/>
              </w:rPr>
              <w:t>☑ Must Not Be Empty</w:t>
            </w:r>
          </w:p>
        </w:tc>
      </w:tr>
      <w:tr>
        <w:tc>
          <w:tcPr>
            <w:tcW w:type="dxa" w:w="2592"/>
            <w:shd w:fill="F8FAFC"/>
            <w:tcMar>
              <w:top w:w="60" w:type="dxa"/>
              <w:bottom w:w="60" w:type="dxa"/>
              <w:left w:w="80" w:type="dxa"/>
              <w:right w:w="80" w:type="dxa"/>
            </w:tcMar>
          </w:tcPr>
          <w:p>
            <w:pPr>
              <w:spacing w:after="0"/>
            </w:pPr>
            <w:r>
              <w:rPr>
                <w:b/>
                <w:color w:val="1E293B"/>
                <w:sz w:val="16"/>
              </w:rPr>
              <w:t>Col F</w:t>
            </w:r>
          </w:p>
        </w:tc>
        <w:tc>
          <w:tcPr>
            <w:tcW w:type="dxa" w:w="5472"/>
            <w:shd w:fill="F8FAFC"/>
            <w:tcMar>
              <w:top w:w="60" w:type="dxa"/>
              <w:bottom w:w="60" w:type="dxa"/>
              <w:left w:w="80" w:type="dxa"/>
              <w:right w:w="80" w:type="dxa"/>
            </w:tcMar>
          </w:tcPr>
          <w:p>
            <w:pPr>
              <w:spacing w:after="0"/>
            </w:pPr>
            <w:r>
              <w:rPr>
                <w:color w:val="1E293B"/>
                <w:sz w:val="16"/>
              </w:rPr>
              <w:t>Title / IP</w:t>
            </w:r>
          </w:p>
        </w:tc>
        <w:tc>
          <w:tcPr>
            <w:tcW w:type="dxa" w:w="6048"/>
            <w:shd w:fill="F8FAFC"/>
            <w:tcMar>
              <w:top w:w="60" w:type="dxa"/>
              <w:bottom w:w="60" w:type="dxa"/>
              <w:left w:w="80" w:type="dxa"/>
              <w:right w:w="80" w:type="dxa"/>
            </w:tcMar>
          </w:tcPr>
          <w:p>
            <w:pPr>
              <w:spacing w:after="0"/>
            </w:pPr>
            <w:r>
              <w:rPr>
                <w:b/>
                <w:color w:val="E51A4D"/>
                <w:sz w:val="16"/>
              </w:rPr>
              <w:t>☑ Must Match in Master</w:t>
            </w:r>
          </w:p>
        </w:tc>
      </w:tr>
      <w:tr>
        <w:tc>
          <w:tcPr>
            <w:tcW w:type="dxa" w:w="2592"/>
            <w:shd w:fill="FFFFFF"/>
            <w:tcMar>
              <w:top w:w="60" w:type="dxa"/>
              <w:bottom w:w="60" w:type="dxa"/>
              <w:left w:w="80" w:type="dxa"/>
              <w:right w:w="80" w:type="dxa"/>
            </w:tcMar>
          </w:tcPr>
          <w:p>
            <w:pPr>
              <w:spacing w:after="0"/>
            </w:pPr>
            <w:r>
              <w:rPr>
                <w:b/>
                <w:color w:val="1E293B"/>
                <w:sz w:val="16"/>
              </w:rPr>
              <w:t>Col AA</w:t>
            </w:r>
          </w:p>
        </w:tc>
        <w:tc>
          <w:tcPr>
            <w:tcW w:type="dxa" w:w="5472"/>
            <w:shd w:fill="FFFFFF"/>
            <w:tcMar>
              <w:top w:w="60" w:type="dxa"/>
              <w:bottom w:w="60" w:type="dxa"/>
              <w:left w:w="80" w:type="dxa"/>
              <w:right w:w="80" w:type="dxa"/>
            </w:tcMar>
          </w:tcPr>
          <w:p>
            <w:pPr>
              <w:spacing w:after="0"/>
            </w:pPr>
            <w:r>
              <w:rPr>
                <w:color w:val="1E293B"/>
                <w:sz w:val="16"/>
              </w:rPr>
              <w:t>Launch Status</w:t>
            </w:r>
          </w:p>
        </w:tc>
        <w:tc>
          <w:tcPr>
            <w:tcW w:type="dxa" w:w="6048"/>
            <w:shd w:fill="FFFFFF"/>
            <w:tcMar>
              <w:top w:w="60" w:type="dxa"/>
              <w:bottom w:w="60" w:type="dxa"/>
              <w:left w:w="80" w:type="dxa"/>
              <w:right w:w="80" w:type="dxa"/>
            </w:tcMar>
          </w:tcPr>
          <w:p>
            <w:pPr>
              <w:spacing w:after="0"/>
            </w:pPr>
            <w:r>
              <w:rPr>
                <w:b/>
                <w:color w:val="E51A4D"/>
                <w:sz w:val="16"/>
              </w:rPr>
              <w:t>☑ == 'Testing_PGC' / 'Launched (ROW)'</w:t>
            </w:r>
          </w:p>
        </w:tc>
      </w:tr>
    </w:tbl>
    <w:p>
      <w:pPr>
        <w:spacing w:before="120" w:after="40"/>
      </w:pPr>
      <w:r>
        <w:rPr>
          <w:b/>
          <w:color w:val="E51A4D"/>
          <w:sz w:val="20"/>
        </w:rPr>
        <w:t>Stage 9C: Rev Statement (Sunset / Dropped)</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4800"/>
        <w:gridCol w:w="4800"/>
        <w:gridCol w:w="4800"/>
      </w:tblGrid>
      <w:tr>
        <w:tc>
          <w:tcPr>
            <w:tcW w:type="dxa" w:w="2592"/>
            <w:shd w:fill="1155CC"/>
            <w:tcMar>
              <w:top w:w="40" w:type="dxa"/>
              <w:bottom w:w="40" w:type="dxa"/>
              <w:left w:w="60" w:type="dxa"/>
              <w:right w:w="60" w:type="dxa"/>
            </w:tcMar>
          </w:tcPr>
          <w:p>
            <w:pPr>
              <w:spacing w:after="0"/>
              <w:jc w:val="center"/>
            </w:pPr>
            <w:r>
              <w:rPr>
                <w:b/>
                <w:color w:val="FFFFFF"/>
                <w:sz w:val="17"/>
              </w:rPr>
              <w:t>Master Column</w:t>
            </w:r>
          </w:p>
        </w:tc>
        <w:tc>
          <w:tcPr>
            <w:tcW w:type="dxa" w:w="5472"/>
            <w:shd w:fill="1155CC"/>
            <w:tcMar>
              <w:top w:w="40" w:type="dxa"/>
              <w:bottom w:w="40" w:type="dxa"/>
              <w:left w:w="60" w:type="dxa"/>
              <w:right w:w="60" w:type="dxa"/>
            </w:tcMar>
          </w:tcPr>
          <w:p>
            <w:pPr>
              <w:spacing w:after="0"/>
              <w:jc w:val="center"/>
            </w:pPr>
            <w:r>
              <w:rPr>
                <w:b/>
                <w:color w:val="FFFFFF"/>
                <w:sz w:val="17"/>
              </w:rPr>
              <w:t>Field Name</w:t>
            </w:r>
          </w:p>
        </w:tc>
        <w:tc>
          <w:tcPr>
            <w:tcW w:type="dxa" w:w="6048"/>
            <w:shd w:fill="1155CC"/>
            <w:tcMar>
              <w:top w:w="40" w:type="dxa"/>
              <w:bottom w:w="40" w:type="dxa"/>
              <w:left w:w="60" w:type="dxa"/>
              <w:right w:w="60" w:type="dxa"/>
            </w:tcMar>
          </w:tcPr>
          <w:p>
            <w:pPr>
              <w:spacing w:after="0"/>
              <w:jc w:val="center"/>
            </w:pPr>
            <w:r>
              <w:rPr>
                <w:b/>
                <w:color w:val="FFFFFF"/>
                <w:sz w:val="17"/>
              </w:rPr>
              <w:t>Required Trigger Value</w:t>
            </w:r>
          </w:p>
        </w:tc>
      </w:tr>
      <w:tr>
        <w:tc>
          <w:tcPr>
            <w:tcW w:type="dxa" w:w="2592"/>
            <w:shd w:fill="FFFFFF"/>
            <w:tcMar>
              <w:top w:w="60" w:type="dxa"/>
              <w:bottom w:w="60" w:type="dxa"/>
              <w:left w:w="80" w:type="dxa"/>
              <w:right w:w="80" w:type="dxa"/>
            </w:tcMar>
          </w:tcPr>
          <w:p>
            <w:pPr>
              <w:spacing w:after="0"/>
            </w:pPr>
            <w:r>
              <w:rPr>
                <w:b/>
                <w:color w:val="1E293B"/>
                <w:sz w:val="16"/>
              </w:rPr>
              <w:t>Col AB</w:t>
            </w:r>
          </w:p>
        </w:tc>
        <w:tc>
          <w:tcPr>
            <w:tcW w:type="dxa" w:w="5472"/>
            <w:shd w:fill="FFFFFF"/>
            <w:tcMar>
              <w:top w:w="60" w:type="dxa"/>
              <w:bottom w:w="60" w:type="dxa"/>
              <w:left w:w="80" w:type="dxa"/>
              <w:right w:w="80" w:type="dxa"/>
            </w:tcMar>
          </w:tcPr>
          <w:p>
            <w:pPr>
              <w:spacing w:after="0"/>
            </w:pPr>
            <w:r>
              <w:rPr>
                <w:color w:val="1E293B"/>
                <w:sz w:val="16"/>
              </w:rPr>
              <w:t>Receiver Email ID</w:t>
            </w:r>
          </w:p>
        </w:tc>
        <w:tc>
          <w:tcPr>
            <w:tcW w:type="dxa" w:w="6048"/>
            <w:shd w:fill="FFFFFF"/>
            <w:tcMar>
              <w:top w:w="60" w:type="dxa"/>
              <w:bottom w:w="60" w:type="dxa"/>
              <w:left w:w="80" w:type="dxa"/>
              <w:right w:w="80" w:type="dxa"/>
            </w:tcMar>
          </w:tcPr>
          <w:p>
            <w:pPr>
              <w:spacing w:after="0"/>
            </w:pPr>
            <w:r>
              <w:rPr>
                <w:b/>
                <w:color w:val="E51A4D"/>
                <w:sz w:val="16"/>
              </w:rPr>
              <w:t>☑ Must Not Be Empty</w:t>
            </w:r>
          </w:p>
        </w:tc>
      </w:tr>
      <w:tr>
        <w:tc>
          <w:tcPr>
            <w:tcW w:type="dxa" w:w="2592"/>
            <w:shd w:fill="F8FAFC"/>
            <w:tcMar>
              <w:top w:w="60" w:type="dxa"/>
              <w:bottom w:w="60" w:type="dxa"/>
              <w:left w:w="80" w:type="dxa"/>
              <w:right w:w="80" w:type="dxa"/>
            </w:tcMar>
          </w:tcPr>
          <w:p>
            <w:pPr>
              <w:spacing w:after="0"/>
            </w:pPr>
            <w:r>
              <w:rPr>
                <w:b/>
                <w:color w:val="1E293B"/>
                <w:sz w:val="16"/>
              </w:rPr>
              <w:t>Col F</w:t>
            </w:r>
          </w:p>
        </w:tc>
        <w:tc>
          <w:tcPr>
            <w:tcW w:type="dxa" w:w="5472"/>
            <w:shd w:fill="F8FAFC"/>
            <w:tcMar>
              <w:top w:w="60" w:type="dxa"/>
              <w:bottom w:w="60" w:type="dxa"/>
              <w:left w:w="80" w:type="dxa"/>
              <w:right w:w="80" w:type="dxa"/>
            </w:tcMar>
          </w:tcPr>
          <w:p>
            <w:pPr>
              <w:spacing w:after="0"/>
            </w:pPr>
            <w:r>
              <w:rPr>
                <w:color w:val="1E293B"/>
                <w:sz w:val="16"/>
              </w:rPr>
              <w:t>Title / IP</w:t>
            </w:r>
          </w:p>
        </w:tc>
        <w:tc>
          <w:tcPr>
            <w:tcW w:type="dxa" w:w="6048"/>
            <w:shd w:fill="F8FAFC"/>
            <w:tcMar>
              <w:top w:w="60" w:type="dxa"/>
              <w:bottom w:w="60" w:type="dxa"/>
              <w:left w:w="80" w:type="dxa"/>
              <w:right w:w="80" w:type="dxa"/>
            </w:tcMar>
          </w:tcPr>
          <w:p>
            <w:pPr>
              <w:spacing w:after="0"/>
            </w:pPr>
            <w:r>
              <w:rPr>
                <w:b/>
                <w:color w:val="E51A4D"/>
                <w:sz w:val="16"/>
              </w:rPr>
              <w:t>☑ Must Match in Master</w:t>
            </w:r>
          </w:p>
        </w:tc>
      </w:tr>
      <w:tr>
        <w:tc>
          <w:tcPr>
            <w:tcW w:type="dxa" w:w="2592"/>
            <w:shd w:fill="FFFFFF"/>
            <w:tcMar>
              <w:top w:w="60" w:type="dxa"/>
              <w:bottom w:w="60" w:type="dxa"/>
              <w:left w:w="80" w:type="dxa"/>
              <w:right w:w="80" w:type="dxa"/>
            </w:tcMar>
          </w:tcPr>
          <w:p>
            <w:pPr>
              <w:spacing w:after="0"/>
            </w:pPr>
            <w:r>
              <w:rPr>
                <w:b/>
                <w:color w:val="1E293B"/>
                <w:sz w:val="16"/>
              </w:rPr>
              <w:t>Col AA</w:t>
            </w:r>
          </w:p>
        </w:tc>
        <w:tc>
          <w:tcPr>
            <w:tcW w:type="dxa" w:w="5472"/>
            <w:shd w:fill="FFFFFF"/>
            <w:tcMar>
              <w:top w:w="60" w:type="dxa"/>
              <w:bottom w:w="60" w:type="dxa"/>
              <w:left w:w="80" w:type="dxa"/>
              <w:right w:w="80" w:type="dxa"/>
            </w:tcMar>
          </w:tcPr>
          <w:p>
            <w:pPr>
              <w:spacing w:after="0"/>
            </w:pPr>
            <w:r>
              <w:rPr>
                <w:color w:val="1E293B"/>
                <w:sz w:val="16"/>
              </w:rPr>
              <w:t>Launch Status</w:t>
            </w:r>
          </w:p>
        </w:tc>
        <w:tc>
          <w:tcPr>
            <w:tcW w:type="dxa" w:w="6048"/>
            <w:shd w:fill="FFFFFF"/>
            <w:tcMar>
              <w:top w:w="60" w:type="dxa"/>
              <w:bottom w:w="60" w:type="dxa"/>
              <w:left w:w="80" w:type="dxa"/>
              <w:right w:w="80" w:type="dxa"/>
            </w:tcMar>
          </w:tcPr>
          <w:p>
            <w:pPr>
              <w:spacing w:after="0"/>
            </w:pPr>
            <w:r>
              <w:rPr>
                <w:b/>
                <w:color w:val="E51A4D"/>
                <w:sz w:val="16"/>
              </w:rPr>
              <w:t>☑ == 'Dropped'</w:t>
            </w:r>
          </w:p>
        </w:tc>
      </w:tr>
      <w:tr>
        <w:tc>
          <w:tcPr>
            <w:tcW w:type="dxa" w:w="2592"/>
            <w:shd w:fill="F8FAFC"/>
            <w:tcMar>
              <w:top w:w="60" w:type="dxa"/>
              <w:bottom w:w="60" w:type="dxa"/>
              <w:left w:w="80" w:type="dxa"/>
              <w:right w:w="80" w:type="dxa"/>
            </w:tcMar>
          </w:tcPr>
          <w:p>
            <w:pPr>
              <w:spacing w:after="0"/>
            </w:pPr>
            <w:r>
              <w:rPr>
                <w:b/>
                <w:color w:val="1E293B"/>
                <w:sz w:val="16"/>
              </w:rPr>
              <w:t>Col Y</w:t>
            </w:r>
          </w:p>
        </w:tc>
        <w:tc>
          <w:tcPr>
            <w:tcW w:type="dxa" w:w="5472"/>
            <w:shd w:fill="F8FAFC"/>
            <w:tcMar>
              <w:top w:w="60" w:type="dxa"/>
              <w:bottom w:w="60" w:type="dxa"/>
              <w:left w:w="80" w:type="dxa"/>
              <w:right w:w="80" w:type="dxa"/>
            </w:tcMar>
          </w:tcPr>
          <w:p>
            <w:pPr>
              <w:spacing w:after="0"/>
            </w:pPr>
            <w:r>
              <w:rPr>
                <w:color w:val="1E293B"/>
                <w:sz w:val="16"/>
              </w:rPr>
              <w:t>Show ID (after show creation)</w:t>
            </w:r>
          </w:p>
        </w:tc>
        <w:tc>
          <w:tcPr>
            <w:tcW w:type="dxa" w:w="6048"/>
            <w:shd w:fill="F8FAFC"/>
            <w:tcMar>
              <w:top w:w="60" w:type="dxa"/>
              <w:bottom w:w="60" w:type="dxa"/>
              <w:left w:w="80" w:type="dxa"/>
              <w:right w:w="80" w:type="dxa"/>
            </w:tcMar>
          </w:tcPr>
          <w:p>
            <w:pPr>
              <w:spacing w:after="0"/>
            </w:pPr>
            <w:r>
              <w:rPr>
                <w:b/>
                <w:color w:val="E51A4D"/>
                <w:sz w:val="16"/>
              </w:rPr>
              <w:t>☑ Argus Performance Metrics Found</w:t>
            </w:r>
          </w:p>
        </w:tc>
      </w:tr>
    </w:tbl>
    <w:p>
      <w:pPr>
        <w:spacing w:before="280" w:after="40"/>
      </w:pPr>
      <w:r>
        <w:rPr>
          <w:b/>
          <w:color w:val="E51A4D"/>
          <w:sz w:val="24"/>
        </w:rPr>
        <w:t>Status &amp; Dropdown Value Definitions (Table-Wise Guide)</w:t>
      </w:r>
    </w:p>
    <w:p>
      <w:pPr>
        <w:spacing w:after="160"/>
      </w:pPr>
      <w:r>
        <w:rPr>
          <w:i/>
          <w:color w:val="64748B"/>
          <w:sz w:val="19"/>
        </w:rPr>
        <w:t>Short notes explaining what each tracker status and dropdown option means in the automation workflow.</w:t>
      </w:r>
    </w:p>
    <w:p>
      <w:pPr>
        <w:spacing w:before="80" w:after="40"/>
      </w:pPr>
      <w:r>
        <w:rPr>
          <w:b/>
          <w:color w:val="1155CC"/>
          <w:sz w:val="20"/>
        </w:rPr>
        <w:t>Table A: Outreach &amp; Automation Status Definitions</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3600"/>
        <w:gridCol w:w="3600"/>
        <w:gridCol w:w="3600"/>
        <w:gridCol w:w="3600"/>
      </w:tblGrid>
      <w:tr>
        <w:tc>
          <w:tcPr>
            <w:tcW w:type="dxa" w:w="3168"/>
            <w:shd w:fill="1155CC"/>
            <w:tcMar>
              <w:top w:w="40" w:type="dxa"/>
              <w:bottom w:w="40" w:type="dxa"/>
              <w:left w:w="60" w:type="dxa"/>
              <w:right w:w="60" w:type="dxa"/>
            </w:tcMar>
          </w:tcPr>
          <w:p>
            <w:pPr>
              <w:spacing w:after="0"/>
              <w:jc w:val="center"/>
            </w:pPr>
            <w:r>
              <w:rPr>
                <w:b/>
                <w:color w:val="FFFFFF"/>
                <w:sz w:val="17"/>
              </w:rPr>
              <w:t>Status / Dropdown Value</w:t>
            </w:r>
          </w:p>
        </w:tc>
        <w:tc>
          <w:tcPr>
            <w:tcW w:type="dxa" w:w="3024"/>
            <w:shd w:fill="1155CC"/>
            <w:tcMar>
              <w:top w:w="40" w:type="dxa"/>
              <w:bottom w:w="40" w:type="dxa"/>
              <w:left w:w="60" w:type="dxa"/>
              <w:right w:w="60" w:type="dxa"/>
            </w:tcMar>
          </w:tcPr>
          <w:p>
            <w:pPr>
              <w:spacing w:after="0"/>
              <w:jc w:val="center"/>
            </w:pPr>
            <w:r>
              <w:rPr>
                <w:b/>
                <w:color w:val="FFFFFF"/>
                <w:sz w:val="17"/>
              </w:rPr>
              <w:t>Where It Appears</w:t>
            </w:r>
          </w:p>
        </w:tc>
        <w:tc>
          <w:tcPr>
            <w:tcW w:type="dxa" w:w="5760"/>
            <w:shd w:fill="1155CC"/>
            <w:tcMar>
              <w:top w:w="40" w:type="dxa"/>
              <w:bottom w:w="40" w:type="dxa"/>
              <w:left w:w="60" w:type="dxa"/>
              <w:right w:w="60" w:type="dxa"/>
            </w:tcMar>
          </w:tcPr>
          <w:p>
            <w:pPr>
              <w:spacing w:after="0"/>
              <w:jc w:val="center"/>
            </w:pPr>
            <w:r>
              <w:rPr>
                <w:b/>
                <w:color w:val="FFFFFF"/>
                <w:sz w:val="17"/>
              </w:rPr>
              <w:t>Short Note / Meaning</w:t>
            </w:r>
          </w:p>
        </w:tc>
        <w:tc>
          <w:tcPr>
            <w:tcW w:type="dxa" w:w="2448"/>
            <w:shd w:fill="1155CC"/>
            <w:tcMar>
              <w:top w:w="40" w:type="dxa"/>
              <w:bottom w:w="40" w:type="dxa"/>
              <w:left w:w="60" w:type="dxa"/>
              <w:right w:w="60" w:type="dxa"/>
            </w:tcMar>
          </w:tcPr>
          <w:p>
            <w:pPr>
              <w:spacing w:after="0"/>
              <w:jc w:val="center"/>
            </w:pPr>
            <w:r>
              <w:rPr>
                <w:b/>
                <w:color w:val="FFFFFF"/>
                <w:sz w:val="17"/>
              </w:rPr>
              <w:t>Action Required</w:t>
            </w:r>
          </w:p>
        </w:tc>
      </w:tr>
      <w:tr>
        <w:tc>
          <w:tcPr>
            <w:tcW w:type="dxa" w:w="3168"/>
            <w:shd w:fill="FFFFFF"/>
            <w:tcMar>
              <w:top w:w="60" w:type="dxa"/>
              <w:bottom w:w="60" w:type="dxa"/>
              <w:left w:w="80" w:type="dxa"/>
              <w:right w:w="80" w:type="dxa"/>
            </w:tcMar>
          </w:tcPr>
          <w:p>
            <w:pPr>
              <w:spacing w:after="0"/>
            </w:pPr>
            <w:r>
              <w:rPr>
                <w:b/>
                <w:color w:val="E51A4D"/>
                <w:sz w:val="16"/>
              </w:rPr>
              <w:t>Draft Ready (in the inbox)</w:t>
            </w:r>
          </w:p>
        </w:tc>
        <w:tc>
          <w:tcPr>
            <w:tcW w:type="dxa" w:w="3024"/>
            <w:shd w:fill="FFFFFF"/>
            <w:tcMar>
              <w:top w:w="60" w:type="dxa"/>
              <w:bottom w:w="60" w:type="dxa"/>
              <w:left w:w="80" w:type="dxa"/>
              <w:right w:w="80" w:type="dxa"/>
            </w:tcMar>
          </w:tcPr>
          <w:p>
            <w:pPr>
              <w:spacing w:after="0"/>
            </w:pPr>
            <w:r>
              <w:rPr>
                <w:color w:val="64748B"/>
                <w:sz w:val="15"/>
              </w:rPr>
              <w:t>Queue Tab (Col I) &amp; Gmail Drafts</w:t>
            </w:r>
          </w:p>
        </w:tc>
        <w:tc>
          <w:tcPr>
            <w:tcW w:type="dxa" w:w="5760"/>
            <w:shd w:fill="FFFFFF"/>
            <w:tcMar>
              <w:top w:w="60" w:type="dxa"/>
              <w:bottom w:w="60" w:type="dxa"/>
              <w:left w:w="80" w:type="dxa"/>
              <w:right w:w="80" w:type="dxa"/>
            </w:tcMar>
          </w:tcPr>
          <w:p>
            <w:pPr>
              <w:spacing w:after="0"/>
            </w:pPr>
            <w:r>
              <w:rPr>
                <w:color w:val="1E293B"/>
                <w:sz w:val="16"/>
              </w:rPr>
              <w:t>The automation script evaluated all Master Sheet conditions, generated the personalized HTML email from the template, and placed it directly into the POC's Gmail Drafts folder (and logged it in the Queue tab). Ready for review or automated sending.</w:t>
            </w:r>
          </w:p>
        </w:tc>
        <w:tc>
          <w:tcPr>
            <w:tcW w:type="dxa" w:w="2448"/>
            <w:shd w:fill="FFFFFF"/>
            <w:tcMar>
              <w:top w:w="60" w:type="dxa"/>
              <w:bottom w:w="60" w:type="dxa"/>
              <w:left w:w="80" w:type="dxa"/>
              <w:right w:w="80" w:type="dxa"/>
            </w:tcMar>
          </w:tcPr>
          <w:p>
            <w:pPr>
              <w:spacing w:after="0"/>
            </w:pPr>
            <w:r>
              <w:rPr>
                <w:color w:val="1E293B"/>
                <w:sz w:val="15"/>
              </w:rPr>
              <w:t>POC can review formatting/attachments in Gmail or let GMass send automatically.</w:t>
            </w:r>
          </w:p>
        </w:tc>
      </w:tr>
      <w:tr>
        <w:tc>
          <w:tcPr>
            <w:tcW w:type="dxa" w:w="3168"/>
            <w:shd w:fill="F8FAFC"/>
            <w:tcMar>
              <w:top w:w="60" w:type="dxa"/>
              <w:bottom w:w="60" w:type="dxa"/>
              <w:left w:w="80" w:type="dxa"/>
              <w:right w:w="80" w:type="dxa"/>
            </w:tcMar>
          </w:tcPr>
          <w:p>
            <w:pPr>
              <w:spacing w:after="0"/>
            </w:pPr>
            <w:r>
              <w:rPr>
                <w:b/>
                <w:color w:val="E51A4D"/>
                <w:sz w:val="16"/>
              </w:rPr>
              <w:t>Overdue</w:t>
            </w:r>
          </w:p>
        </w:tc>
        <w:tc>
          <w:tcPr>
            <w:tcW w:type="dxa" w:w="3024"/>
            <w:shd w:fill="F8FAFC"/>
            <w:tcMar>
              <w:top w:w="60" w:type="dxa"/>
              <w:bottom w:w="60" w:type="dxa"/>
              <w:left w:w="80" w:type="dxa"/>
              <w:right w:w="80" w:type="dxa"/>
            </w:tcMar>
          </w:tcPr>
          <w:p>
            <w:pPr>
              <w:spacing w:after="0"/>
            </w:pPr>
            <w:r>
              <w:rPr>
                <w:color w:val="64748B"/>
                <w:sz w:val="15"/>
              </w:rPr>
              <w:t>Post-Sales Tracker (Cols K, M, U) &amp; Post Sale Comms</w:t>
            </w:r>
          </w:p>
        </w:tc>
        <w:tc>
          <w:tcPr>
            <w:tcW w:type="dxa" w:w="5760"/>
            <w:shd w:fill="F8FAFC"/>
            <w:tcMar>
              <w:top w:w="60" w:type="dxa"/>
              <w:bottom w:w="60" w:type="dxa"/>
              <w:left w:w="80" w:type="dxa"/>
              <w:right w:w="80" w:type="dxa"/>
            </w:tcMar>
          </w:tcPr>
          <w:p>
            <w:pPr>
              <w:spacing w:after="0"/>
            </w:pPr>
            <w:r>
              <w:rPr>
                <w:color w:val="1E293B"/>
                <w:sz w:val="16"/>
              </w:rPr>
              <w:t>The scheduled milestone trigger date has already passed (e.g., TODAY() &gt;= Target Milestone Date or &gt; 30 days), but the required email has not been recorded as sent.</w:t>
            </w:r>
          </w:p>
        </w:tc>
        <w:tc>
          <w:tcPr>
            <w:tcW w:type="dxa" w:w="2448"/>
            <w:shd w:fill="F8FAFC"/>
            <w:tcMar>
              <w:top w:w="60" w:type="dxa"/>
              <w:bottom w:w="60" w:type="dxa"/>
              <w:left w:w="80" w:type="dxa"/>
              <w:right w:w="80" w:type="dxa"/>
            </w:tcMar>
          </w:tcPr>
          <w:p>
            <w:pPr>
              <w:spacing w:after="0"/>
            </w:pPr>
            <w:r>
              <w:rPr>
                <w:color w:val="1E293B"/>
                <w:sz w:val="15"/>
              </w:rPr>
              <w:t>Category POC needs to immediately review the row and dispatch or unblock the communication.</w:t>
            </w:r>
          </w:p>
        </w:tc>
      </w:tr>
      <w:tr>
        <w:tc>
          <w:tcPr>
            <w:tcW w:type="dxa" w:w="3168"/>
            <w:shd w:fill="FFFFFF"/>
            <w:tcMar>
              <w:top w:w="60" w:type="dxa"/>
              <w:bottom w:w="60" w:type="dxa"/>
              <w:left w:w="80" w:type="dxa"/>
              <w:right w:w="80" w:type="dxa"/>
            </w:tcMar>
          </w:tcPr>
          <w:p>
            <w:pPr>
              <w:spacing w:after="0"/>
            </w:pPr>
            <w:r>
              <w:rPr>
                <w:b/>
                <w:color w:val="1E293B"/>
                <w:sz w:val="16"/>
              </w:rPr>
              <w:t>Not due yet</w:t>
            </w:r>
          </w:p>
        </w:tc>
        <w:tc>
          <w:tcPr>
            <w:tcW w:type="dxa" w:w="3024"/>
            <w:shd w:fill="FFFFFF"/>
            <w:tcMar>
              <w:top w:w="60" w:type="dxa"/>
              <w:bottom w:w="60" w:type="dxa"/>
              <w:left w:w="80" w:type="dxa"/>
              <w:right w:w="80" w:type="dxa"/>
            </w:tcMar>
          </w:tcPr>
          <w:p>
            <w:pPr>
              <w:spacing w:after="0"/>
            </w:pPr>
            <w:r>
              <w:rPr>
                <w:color w:val="64748B"/>
                <w:sz w:val="15"/>
              </w:rPr>
              <w:t>Post-Sales Tracker (Cols M, Q, U) &amp; Master formulas</w:t>
            </w:r>
          </w:p>
        </w:tc>
        <w:tc>
          <w:tcPr>
            <w:tcW w:type="dxa" w:w="5760"/>
            <w:shd w:fill="FFFFFF"/>
            <w:tcMar>
              <w:top w:w="60" w:type="dxa"/>
              <w:bottom w:w="60" w:type="dxa"/>
              <w:left w:w="80" w:type="dxa"/>
              <w:right w:w="80" w:type="dxa"/>
            </w:tcMar>
          </w:tcPr>
          <w:p>
            <w:pPr>
              <w:spacing w:after="0"/>
            </w:pPr>
            <w:r>
              <w:rPr>
                <w:color w:val="1E293B"/>
                <w:sz w:val="16"/>
              </w:rPr>
              <w:t>The project is on track, but has not reached the scheduled trigger threshold yet (e.g. 15-day check-in date has not arrived).</w:t>
            </w:r>
          </w:p>
        </w:tc>
        <w:tc>
          <w:tcPr>
            <w:tcW w:type="dxa" w:w="2448"/>
            <w:shd w:fill="FFFFFF"/>
            <w:tcMar>
              <w:top w:w="60" w:type="dxa"/>
              <w:bottom w:w="60" w:type="dxa"/>
              <w:left w:w="80" w:type="dxa"/>
              <w:right w:w="80" w:type="dxa"/>
            </w:tcMar>
          </w:tcPr>
          <w:p>
            <w:pPr>
              <w:spacing w:after="0"/>
            </w:pPr>
            <w:r>
              <w:rPr>
                <w:color w:val="1E293B"/>
                <w:sz w:val="15"/>
              </w:rPr>
              <w:t>No action required. Script continues checking every 15 minutes.</w:t>
            </w:r>
          </w:p>
        </w:tc>
      </w:tr>
      <w:tr>
        <w:tc>
          <w:tcPr>
            <w:tcW w:type="dxa" w:w="3168"/>
            <w:shd w:fill="F8FAFC"/>
            <w:tcMar>
              <w:top w:w="60" w:type="dxa"/>
              <w:bottom w:w="60" w:type="dxa"/>
              <w:left w:w="80" w:type="dxa"/>
              <w:right w:w="80" w:type="dxa"/>
            </w:tcMar>
          </w:tcPr>
          <w:p>
            <w:pPr>
              <w:spacing w:after="0"/>
            </w:pPr>
            <w:r>
              <w:rPr>
                <w:b/>
                <w:color w:val="1E293B"/>
                <w:sz w:val="16"/>
              </w:rPr>
              <w:t>Sent</w:t>
            </w:r>
          </w:p>
        </w:tc>
        <w:tc>
          <w:tcPr>
            <w:tcW w:type="dxa" w:w="3024"/>
            <w:shd w:fill="F8FAFC"/>
            <w:tcMar>
              <w:top w:w="60" w:type="dxa"/>
              <w:bottom w:w="60" w:type="dxa"/>
              <w:left w:w="80" w:type="dxa"/>
              <w:right w:w="80" w:type="dxa"/>
            </w:tcMar>
          </w:tcPr>
          <w:p>
            <w:pPr>
              <w:spacing w:after="0"/>
            </w:pPr>
            <w:r>
              <w:rPr>
                <w:color w:val="64748B"/>
                <w:sz w:val="15"/>
              </w:rPr>
              <w:t>Post-Sales Tracker (Cols N, O, Q, U) &amp; Queue Tab</w:t>
            </w:r>
          </w:p>
        </w:tc>
        <w:tc>
          <w:tcPr>
            <w:tcW w:type="dxa" w:w="5760"/>
            <w:shd w:fill="F8FAFC"/>
            <w:tcMar>
              <w:top w:w="60" w:type="dxa"/>
              <w:bottom w:w="60" w:type="dxa"/>
              <w:left w:w="80" w:type="dxa"/>
              <w:right w:w="80" w:type="dxa"/>
            </w:tcMar>
          </w:tcPr>
          <w:p>
            <w:pPr>
              <w:spacing w:after="0"/>
            </w:pPr>
            <w:r>
              <w:rPr>
                <w:color w:val="1E293B"/>
                <w:sz w:val="16"/>
              </w:rPr>
              <w:t>The email has officially been transmitted to the creator/author. The script marks this status so duplicate emails are never sent.</w:t>
            </w:r>
          </w:p>
        </w:tc>
        <w:tc>
          <w:tcPr>
            <w:tcW w:type="dxa" w:w="2448"/>
            <w:shd w:fill="F8FAFC"/>
            <w:tcMar>
              <w:top w:w="60" w:type="dxa"/>
              <w:bottom w:w="60" w:type="dxa"/>
              <w:left w:w="80" w:type="dxa"/>
              <w:right w:w="80" w:type="dxa"/>
            </w:tcMar>
          </w:tcPr>
          <w:p>
            <w:pPr>
              <w:spacing w:after="0"/>
            </w:pPr>
            <w:r>
              <w:rPr>
                <w:color w:val="1E293B"/>
                <w:sz w:val="15"/>
              </w:rPr>
              <w:t>Stage completed. Subsequent pipeline triggers proceed as scheduled.</w:t>
            </w:r>
          </w:p>
        </w:tc>
      </w:tr>
      <w:tr>
        <w:tc>
          <w:tcPr>
            <w:tcW w:type="dxa" w:w="3168"/>
            <w:shd w:fill="FFFFFF"/>
            <w:tcMar>
              <w:top w:w="60" w:type="dxa"/>
              <w:bottom w:w="60" w:type="dxa"/>
              <w:left w:w="80" w:type="dxa"/>
              <w:right w:w="80" w:type="dxa"/>
            </w:tcMar>
          </w:tcPr>
          <w:p>
            <w:pPr>
              <w:spacing w:after="0"/>
            </w:pPr>
            <w:r>
              <w:rPr>
                <w:b/>
                <w:color w:val="1E293B"/>
                <w:sz w:val="16"/>
              </w:rPr>
              <w:t>Author confirmed payment</w:t>
            </w:r>
          </w:p>
        </w:tc>
        <w:tc>
          <w:tcPr>
            <w:tcW w:type="dxa" w:w="3024"/>
            <w:shd w:fill="FFFFFF"/>
            <w:tcMar>
              <w:top w:w="60" w:type="dxa"/>
              <w:bottom w:w="60" w:type="dxa"/>
              <w:left w:w="80" w:type="dxa"/>
              <w:right w:w="80" w:type="dxa"/>
            </w:tcMar>
          </w:tcPr>
          <w:p>
            <w:pPr>
              <w:spacing w:after="0"/>
            </w:pPr>
            <w:r>
              <w:rPr>
                <w:color w:val="64748B"/>
                <w:sz w:val="15"/>
              </w:rPr>
              <w:t>Post Sale Comms Tracker (Col I) [MG Confirmation]</w:t>
            </w:r>
          </w:p>
        </w:tc>
        <w:tc>
          <w:tcPr>
            <w:tcW w:type="dxa" w:w="5760"/>
            <w:shd w:fill="FFFFFF"/>
            <w:tcMar>
              <w:top w:w="60" w:type="dxa"/>
              <w:bottom w:w="60" w:type="dxa"/>
              <w:left w:w="80" w:type="dxa"/>
              <w:right w:w="80" w:type="dxa"/>
            </w:tcMar>
          </w:tcPr>
          <w:p>
            <w:pPr>
              <w:spacing w:after="0"/>
            </w:pPr>
            <w:r>
              <w:rPr>
                <w:color w:val="1E293B"/>
                <w:sz w:val="16"/>
              </w:rPr>
              <w:t>The author or licensor has explicitly replied confirming receipt of their Minimum Guarantee (MG) payout in their bank account.</w:t>
            </w:r>
          </w:p>
        </w:tc>
        <w:tc>
          <w:tcPr>
            <w:tcW w:type="dxa" w:w="2448"/>
            <w:shd w:fill="FFFFFF"/>
            <w:tcMar>
              <w:top w:w="60" w:type="dxa"/>
              <w:bottom w:w="60" w:type="dxa"/>
              <w:left w:w="80" w:type="dxa"/>
              <w:right w:w="80" w:type="dxa"/>
            </w:tcMar>
          </w:tcPr>
          <w:p>
            <w:pPr>
              <w:spacing w:after="0"/>
            </w:pPr>
            <w:r>
              <w:rPr>
                <w:color w:val="1E293B"/>
                <w:sz w:val="15"/>
              </w:rPr>
              <w:t>Milestone confirmed; starts the 15-day and 30-day personal check-in counters.</w:t>
            </w:r>
          </w:p>
        </w:tc>
      </w:tr>
      <w:tr>
        <w:tc>
          <w:tcPr>
            <w:tcW w:type="dxa" w:w="3168"/>
            <w:shd w:fill="F8FAFC"/>
            <w:tcMar>
              <w:top w:w="60" w:type="dxa"/>
              <w:bottom w:w="60" w:type="dxa"/>
              <w:left w:w="80" w:type="dxa"/>
              <w:right w:w="80" w:type="dxa"/>
            </w:tcMar>
          </w:tcPr>
          <w:p>
            <w:pPr>
              <w:spacing w:after="0"/>
            </w:pPr>
            <w:r>
              <w:rPr>
                <w:b/>
                <w:color w:val="1E293B"/>
                <w:sz w:val="16"/>
              </w:rPr>
              <w:t>Sent Pre SOP</w:t>
            </w:r>
          </w:p>
        </w:tc>
        <w:tc>
          <w:tcPr>
            <w:tcW w:type="dxa" w:w="3024"/>
            <w:shd w:fill="F8FAFC"/>
            <w:tcMar>
              <w:top w:w="60" w:type="dxa"/>
              <w:bottom w:w="60" w:type="dxa"/>
              <w:left w:w="80" w:type="dxa"/>
              <w:right w:w="80" w:type="dxa"/>
            </w:tcMar>
          </w:tcPr>
          <w:p>
            <w:pPr>
              <w:spacing w:after="0"/>
            </w:pPr>
            <w:r>
              <w:rPr>
                <w:color w:val="64748B"/>
                <w:sz w:val="15"/>
              </w:rPr>
              <w:t>Post Sale Comms Tracker (Cols G, H, I)</w:t>
            </w:r>
          </w:p>
        </w:tc>
        <w:tc>
          <w:tcPr>
            <w:tcW w:type="dxa" w:w="5760"/>
            <w:shd w:fill="F8FAFC"/>
            <w:tcMar>
              <w:top w:w="60" w:type="dxa"/>
              <w:bottom w:w="60" w:type="dxa"/>
              <w:left w:w="80" w:type="dxa"/>
              <w:right w:w="80" w:type="dxa"/>
            </w:tcMar>
          </w:tcPr>
          <w:p>
            <w:pPr>
              <w:spacing w:after="0"/>
            </w:pPr>
            <w:r>
              <w:rPr>
                <w:color w:val="1E293B"/>
                <w:sz w:val="16"/>
              </w:rPr>
              <w:t>Legacy indicator showing this email was already sent manually before the automated SOP was launched.</w:t>
            </w:r>
          </w:p>
        </w:tc>
        <w:tc>
          <w:tcPr>
            <w:tcW w:type="dxa" w:w="2448"/>
            <w:shd w:fill="F8FAFC"/>
            <w:tcMar>
              <w:top w:w="60" w:type="dxa"/>
              <w:bottom w:w="60" w:type="dxa"/>
              <w:left w:w="80" w:type="dxa"/>
              <w:right w:w="80" w:type="dxa"/>
            </w:tcMar>
          </w:tcPr>
          <w:p>
            <w:pPr>
              <w:spacing w:after="0"/>
            </w:pPr>
            <w:r>
              <w:rPr>
                <w:color w:val="1E293B"/>
                <w:sz w:val="15"/>
              </w:rPr>
              <w:t>Automation skips re-sending to prevent duplicate emails.</w:t>
            </w:r>
          </w:p>
        </w:tc>
      </w:tr>
      <w:tr>
        <w:tc>
          <w:tcPr>
            <w:tcW w:type="dxa" w:w="3168"/>
            <w:shd w:fill="FFFFFF"/>
            <w:tcMar>
              <w:top w:w="60" w:type="dxa"/>
              <w:bottom w:w="60" w:type="dxa"/>
              <w:left w:w="80" w:type="dxa"/>
              <w:right w:w="80" w:type="dxa"/>
            </w:tcMar>
          </w:tcPr>
          <w:p>
            <w:pPr>
              <w:spacing w:after="0"/>
            </w:pPr>
            <w:r>
              <w:rPr>
                <w:b/>
                <w:color w:val="1E293B"/>
                <w:sz w:val="16"/>
              </w:rPr>
              <w:t>Check with content / Check launch status</w:t>
            </w:r>
          </w:p>
        </w:tc>
        <w:tc>
          <w:tcPr>
            <w:tcW w:type="dxa" w:w="3024"/>
            <w:shd w:fill="FFFFFF"/>
            <w:tcMar>
              <w:top w:w="60" w:type="dxa"/>
              <w:bottom w:w="60" w:type="dxa"/>
              <w:left w:w="80" w:type="dxa"/>
              <w:right w:w="80" w:type="dxa"/>
            </w:tcMar>
          </w:tcPr>
          <w:p>
            <w:pPr>
              <w:spacing w:after="0"/>
            </w:pPr>
            <w:r>
              <w:rPr>
                <w:color w:val="64748B"/>
                <w:sz w:val="15"/>
              </w:rPr>
              <w:t>Post-Sales Tracker (Col U, Col Y)</w:t>
            </w:r>
          </w:p>
        </w:tc>
        <w:tc>
          <w:tcPr>
            <w:tcW w:type="dxa" w:w="5760"/>
            <w:shd w:fill="FFFFFF"/>
            <w:tcMar>
              <w:top w:w="60" w:type="dxa"/>
              <w:bottom w:w="60" w:type="dxa"/>
              <w:left w:w="80" w:type="dxa"/>
              <w:right w:w="80" w:type="dxa"/>
            </w:tcMar>
          </w:tcPr>
          <w:p>
            <w:pPr>
              <w:spacing w:after="0"/>
            </w:pPr>
            <w:r>
              <w:rPr>
                <w:color w:val="1E293B"/>
                <w:sz w:val="16"/>
              </w:rPr>
              <w:t>Data mismatch or incomplete launch data (e.g., launch date occurs before contract signing, or launch status is unverified).</w:t>
            </w:r>
          </w:p>
        </w:tc>
        <w:tc>
          <w:tcPr>
            <w:tcW w:type="dxa" w:w="2448"/>
            <w:shd w:fill="FFFFFF"/>
            <w:tcMar>
              <w:top w:w="60" w:type="dxa"/>
              <w:bottom w:w="60" w:type="dxa"/>
              <w:left w:w="80" w:type="dxa"/>
              <w:right w:w="80" w:type="dxa"/>
            </w:tcMar>
          </w:tcPr>
          <w:p>
            <w:pPr>
              <w:spacing w:after="0"/>
            </w:pPr>
            <w:r>
              <w:rPr>
                <w:color w:val="1E293B"/>
                <w:sz w:val="15"/>
              </w:rPr>
              <w:t>Requires manual coordination with Content POC before sending revenue statements.</w:t>
            </w:r>
          </w:p>
        </w:tc>
      </w:tr>
      <w:tr>
        <w:tc>
          <w:tcPr>
            <w:tcW w:type="dxa" w:w="3168"/>
            <w:shd w:fill="F8FAFC"/>
            <w:tcMar>
              <w:top w:w="60" w:type="dxa"/>
              <w:bottom w:w="60" w:type="dxa"/>
              <w:left w:w="80" w:type="dxa"/>
              <w:right w:w="80" w:type="dxa"/>
            </w:tcMar>
          </w:tcPr>
          <w:p>
            <w:pPr>
              <w:spacing w:after="0"/>
            </w:pPr>
            <w:r>
              <w:rPr>
                <w:b/>
                <w:color w:val="1E293B"/>
                <w:sz w:val="16"/>
              </w:rPr>
              <w:t>No statement to be shared / Does not apply</w:t>
            </w:r>
          </w:p>
        </w:tc>
        <w:tc>
          <w:tcPr>
            <w:tcW w:type="dxa" w:w="3024"/>
            <w:shd w:fill="F8FAFC"/>
            <w:tcMar>
              <w:top w:w="60" w:type="dxa"/>
              <w:bottom w:w="60" w:type="dxa"/>
              <w:left w:w="80" w:type="dxa"/>
              <w:right w:w="80" w:type="dxa"/>
            </w:tcMar>
          </w:tcPr>
          <w:p>
            <w:pPr>
              <w:spacing w:after="0"/>
            </w:pPr>
            <w:r>
              <w:rPr>
                <w:color w:val="64748B"/>
                <w:sz w:val="15"/>
              </w:rPr>
              <w:t>Post-Sales Tracker (Col Y)</w:t>
            </w:r>
          </w:p>
        </w:tc>
        <w:tc>
          <w:tcPr>
            <w:tcW w:type="dxa" w:w="5760"/>
            <w:shd w:fill="F8FAFC"/>
            <w:tcMar>
              <w:top w:w="60" w:type="dxa"/>
              <w:bottom w:w="60" w:type="dxa"/>
              <w:left w:w="80" w:type="dxa"/>
              <w:right w:w="80" w:type="dxa"/>
            </w:tcMar>
          </w:tcPr>
          <w:p>
            <w:pPr>
              <w:spacing w:after="0"/>
            </w:pPr>
            <w:r>
              <w:rPr>
                <w:color w:val="1E293B"/>
                <w:sz w:val="16"/>
              </w:rPr>
              <w:t>The show's performance or launch status (e.g. Bad, Untested) makes it ineligible for quarterly revenue statements.</w:t>
            </w:r>
          </w:p>
        </w:tc>
        <w:tc>
          <w:tcPr>
            <w:tcW w:type="dxa" w:w="2448"/>
            <w:shd w:fill="F8FAFC"/>
            <w:tcMar>
              <w:top w:w="60" w:type="dxa"/>
              <w:bottom w:w="60" w:type="dxa"/>
              <w:left w:w="80" w:type="dxa"/>
              <w:right w:w="80" w:type="dxa"/>
            </w:tcMar>
          </w:tcPr>
          <w:p>
            <w:pPr>
              <w:spacing w:after="0"/>
            </w:pPr>
            <w:r>
              <w:rPr>
                <w:color w:val="1E293B"/>
                <w:sz w:val="15"/>
              </w:rPr>
              <w:t>No email generated. Title is kept on hold or managed offline.</w:t>
            </w:r>
          </w:p>
        </w:tc>
      </w:tr>
    </w:tbl>
    <w:p>
      <w:pPr>
        <w:spacing w:after="160"/>
      </w:pPr>
    </w:p>
    <w:p>
      <w:pPr>
        <w:spacing w:before="80" w:after="40"/>
      </w:pPr>
      <w:r>
        <w:rPr>
          <w:b/>
          <w:color w:val="1155CC"/>
          <w:sz w:val="20"/>
        </w:rPr>
        <w:t>Table B: Master Sheet Launch Status Dropdown Definitions (Col AA)</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3600"/>
        <w:gridCol w:w="3600"/>
        <w:gridCol w:w="3600"/>
        <w:gridCol w:w="3600"/>
      </w:tblGrid>
      <w:tr>
        <w:tc>
          <w:tcPr>
            <w:tcW w:type="dxa" w:w="3600"/>
            <w:shd w:fill="1155CC"/>
            <w:tcMar>
              <w:top w:w="40" w:type="dxa"/>
              <w:bottom w:w="40" w:type="dxa"/>
              <w:left w:w="60" w:type="dxa"/>
              <w:right w:w="60" w:type="dxa"/>
            </w:tcMar>
          </w:tcPr>
          <w:p>
            <w:pPr>
              <w:spacing w:after="0"/>
              <w:jc w:val="center"/>
            </w:pPr>
            <w:r>
              <w:rPr>
                <w:b/>
                <w:color w:val="FFFFFF"/>
                <w:sz w:val="17"/>
              </w:rPr>
              <w:t>Launch Status Option</w:t>
            </w:r>
          </w:p>
        </w:tc>
        <w:tc>
          <w:tcPr>
            <w:tcW w:type="dxa" w:w="2592"/>
            <w:shd w:fill="1155CC"/>
            <w:tcMar>
              <w:top w:w="40" w:type="dxa"/>
              <w:bottom w:w="40" w:type="dxa"/>
              <w:left w:w="60" w:type="dxa"/>
              <w:right w:w="60" w:type="dxa"/>
            </w:tcMar>
          </w:tcPr>
          <w:p>
            <w:pPr>
              <w:spacing w:after="0"/>
              <w:jc w:val="center"/>
            </w:pPr>
            <w:r>
              <w:rPr>
                <w:b/>
                <w:color w:val="FFFFFF"/>
                <w:sz w:val="17"/>
              </w:rPr>
              <w:t>Category</w:t>
            </w:r>
          </w:p>
        </w:tc>
        <w:tc>
          <w:tcPr>
            <w:tcW w:type="dxa" w:w="4608"/>
            <w:shd w:fill="1155CC"/>
            <w:tcMar>
              <w:top w:w="40" w:type="dxa"/>
              <w:bottom w:w="40" w:type="dxa"/>
              <w:left w:w="60" w:type="dxa"/>
              <w:right w:w="60" w:type="dxa"/>
            </w:tcMar>
          </w:tcPr>
          <w:p>
            <w:pPr>
              <w:spacing w:after="0"/>
              <w:jc w:val="center"/>
            </w:pPr>
            <w:r>
              <w:rPr>
                <w:b/>
                <w:color w:val="FFFFFF"/>
                <w:sz w:val="17"/>
              </w:rPr>
              <w:t>Short Note / Meaning</w:t>
            </w:r>
          </w:p>
        </w:tc>
        <w:tc>
          <w:tcPr>
            <w:tcW w:type="dxa" w:w="3600"/>
            <w:shd w:fill="1155CC"/>
            <w:tcMar>
              <w:top w:w="40" w:type="dxa"/>
              <w:bottom w:w="40" w:type="dxa"/>
              <w:left w:w="60" w:type="dxa"/>
              <w:right w:w="60" w:type="dxa"/>
            </w:tcMar>
          </w:tcPr>
          <w:p>
            <w:pPr>
              <w:spacing w:after="0"/>
              <w:jc w:val="center"/>
            </w:pPr>
            <w:r>
              <w:rPr>
                <w:b/>
                <w:color w:val="FFFFFF"/>
                <w:sz w:val="17"/>
              </w:rPr>
              <w:t>Automation Workflow Impact</w:t>
            </w:r>
          </w:p>
        </w:tc>
      </w:tr>
      <w:tr>
        <w:tc>
          <w:tcPr>
            <w:tcW w:type="dxa" w:w="3600"/>
            <w:shd w:fill="FFFFFF"/>
            <w:tcMar>
              <w:top w:w="60" w:type="dxa"/>
              <w:bottom w:w="60" w:type="dxa"/>
              <w:left w:w="80" w:type="dxa"/>
              <w:right w:w="80" w:type="dxa"/>
            </w:tcMar>
          </w:tcPr>
          <w:p>
            <w:pPr>
              <w:spacing w:after="0"/>
            </w:pPr>
            <w:r>
              <w:rPr>
                <w:b/>
                <w:color w:val="1E293B"/>
                <w:sz w:val="16"/>
              </w:rPr>
              <w:t>Testing / Testing_PGC / Testing_PGC_Completed</w:t>
            </w:r>
          </w:p>
        </w:tc>
        <w:tc>
          <w:tcPr>
            <w:tcW w:type="dxa" w:w="2592"/>
            <w:shd w:fill="FFFFFF"/>
            <w:tcMar>
              <w:top w:w="60" w:type="dxa"/>
              <w:bottom w:w="60" w:type="dxa"/>
              <w:left w:w="80" w:type="dxa"/>
              <w:right w:w="80" w:type="dxa"/>
            </w:tcMar>
          </w:tcPr>
          <w:p>
            <w:pPr>
              <w:spacing w:after="0"/>
            </w:pPr>
            <w:r>
              <w:rPr>
                <w:color w:val="64748B"/>
                <w:sz w:val="16"/>
              </w:rPr>
              <w:t>Active / Production</w:t>
            </w:r>
          </w:p>
        </w:tc>
        <w:tc>
          <w:tcPr>
            <w:tcW w:type="dxa" w:w="4608"/>
            <w:shd w:fill="FFFFFF"/>
            <w:tcMar>
              <w:top w:w="60" w:type="dxa"/>
              <w:bottom w:w="60" w:type="dxa"/>
              <w:left w:w="80" w:type="dxa"/>
              <w:right w:w="80" w:type="dxa"/>
            </w:tcMar>
          </w:tcPr>
          <w:p>
            <w:pPr>
              <w:spacing w:after="0"/>
            </w:pPr>
            <w:r>
              <w:rPr>
                <w:color w:val="1E293B"/>
                <w:sz w:val="16"/>
              </w:rPr>
              <w:t>Show is actively running or completed PGC production on the Pocket FM platform.</w:t>
            </w:r>
          </w:p>
        </w:tc>
        <w:tc>
          <w:tcPr>
            <w:tcW w:type="dxa" w:w="3600"/>
            <w:shd w:fill="FFFFFF"/>
            <w:tcMar>
              <w:top w:w="60" w:type="dxa"/>
              <w:bottom w:w="60" w:type="dxa"/>
              <w:left w:w="80" w:type="dxa"/>
              <w:right w:w="80" w:type="dxa"/>
            </w:tcMar>
          </w:tcPr>
          <w:p>
            <w:pPr>
              <w:spacing w:after="0"/>
            </w:pPr>
            <w:r>
              <w:rPr>
                <w:color w:val="1E293B"/>
                <w:sz w:val="15"/>
              </w:rPr>
              <w:t>Unlocks Show Launch Announcement (Stage 7) and Quarterly Revenue Statement (Stage 9A/9B).</w:t>
            </w:r>
          </w:p>
        </w:tc>
      </w:tr>
      <w:tr>
        <w:tc>
          <w:tcPr>
            <w:tcW w:type="dxa" w:w="3600"/>
            <w:shd w:fill="F8FAFC"/>
            <w:tcMar>
              <w:top w:w="60" w:type="dxa"/>
              <w:bottom w:w="60" w:type="dxa"/>
              <w:left w:w="80" w:type="dxa"/>
              <w:right w:w="80" w:type="dxa"/>
            </w:tcMar>
          </w:tcPr>
          <w:p>
            <w:pPr>
              <w:spacing w:after="0"/>
            </w:pPr>
            <w:r>
              <w:rPr>
                <w:b/>
                <w:color w:val="1E293B"/>
                <w:sz w:val="16"/>
              </w:rPr>
              <w:t>Launched (ROW)</w:t>
            </w:r>
          </w:p>
        </w:tc>
        <w:tc>
          <w:tcPr>
            <w:tcW w:type="dxa" w:w="2592"/>
            <w:shd w:fill="F8FAFC"/>
            <w:tcMar>
              <w:top w:w="60" w:type="dxa"/>
              <w:bottom w:w="60" w:type="dxa"/>
              <w:left w:w="80" w:type="dxa"/>
              <w:right w:w="80" w:type="dxa"/>
            </w:tcMar>
          </w:tcPr>
          <w:p>
            <w:pPr>
              <w:spacing w:after="0"/>
            </w:pPr>
            <w:r>
              <w:rPr>
                <w:color w:val="64748B"/>
                <w:sz w:val="16"/>
              </w:rPr>
              <w:t>Active / Worldwide</w:t>
            </w:r>
          </w:p>
        </w:tc>
        <w:tc>
          <w:tcPr>
            <w:tcW w:type="dxa" w:w="4608"/>
            <w:shd w:fill="F8FAFC"/>
            <w:tcMar>
              <w:top w:w="60" w:type="dxa"/>
              <w:bottom w:w="60" w:type="dxa"/>
              <w:left w:w="80" w:type="dxa"/>
              <w:right w:w="80" w:type="dxa"/>
            </w:tcMar>
          </w:tcPr>
          <w:p>
            <w:pPr>
              <w:spacing w:after="0"/>
            </w:pPr>
            <w:r>
              <w:rPr>
                <w:color w:val="1E293B"/>
                <w:sz w:val="16"/>
              </w:rPr>
              <w:t>Title is published and live for Rest of World (ROW) audience consumption.</w:t>
            </w:r>
          </w:p>
        </w:tc>
        <w:tc>
          <w:tcPr>
            <w:tcW w:type="dxa" w:w="3600"/>
            <w:shd w:fill="F8FAFC"/>
            <w:tcMar>
              <w:top w:w="60" w:type="dxa"/>
              <w:bottom w:w="60" w:type="dxa"/>
              <w:left w:w="80" w:type="dxa"/>
              <w:right w:w="80" w:type="dxa"/>
            </w:tcMar>
          </w:tcPr>
          <w:p>
            <w:pPr>
              <w:spacing w:after="0"/>
            </w:pPr>
            <w:r>
              <w:rPr>
                <w:color w:val="1E293B"/>
                <w:sz w:val="15"/>
              </w:rPr>
              <w:t>Fully eligible for all active live-show communications.</w:t>
            </w:r>
          </w:p>
        </w:tc>
      </w:tr>
      <w:tr>
        <w:tc>
          <w:tcPr>
            <w:tcW w:type="dxa" w:w="3600"/>
            <w:shd w:fill="FFFFFF"/>
            <w:tcMar>
              <w:top w:w="60" w:type="dxa"/>
              <w:bottom w:w="60" w:type="dxa"/>
              <w:left w:w="80" w:type="dxa"/>
              <w:right w:w="80" w:type="dxa"/>
            </w:tcMar>
          </w:tcPr>
          <w:p>
            <w:pPr>
              <w:spacing w:after="0"/>
            </w:pPr>
            <w:r>
              <w:rPr>
                <w:b/>
                <w:color w:val="1E293B"/>
                <w:sz w:val="16"/>
              </w:rPr>
              <w:t>Untested / Bad</w:t>
            </w:r>
          </w:p>
        </w:tc>
        <w:tc>
          <w:tcPr>
            <w:tcW w:type="dxa" w:w="2592"/>
            <w:shd w:fill="FFFFFF"/>
            <w:tcMar>
              <w:top w:w="60" w:type="dxa"/>
              <w:bottom w:w="60" w:type="dxa"/>
              <w:left w:w="80" w:type="dxa"/>
              <w:right w:w="80" w:type="dxa"/>
            </w:tcMar>
          </w:tcPr>
          <w:p>
            <w:pPr>
              <w:spacing w:after="0"/>
            </w:pPr>
            <w:r>
              <w:rPr>
                <w:color w:val="64748B"/>
                <w:sz w:val="16"/>
              </w:rPr>
              <w:t>Restricted / On Hold</w:t>
            </w:r>
          </w:p>
        </w:tc>
        <w:tc>
          <w:tcPr>
            <w:tcW w:type="dxa" w:w="4608"/>
            <w:shd w:fill="FFFFFF"/>
            <w:tcMar>
              <w:top w:w="60" w:type="dxa"/>
              <w:bottom w:w="60" w:type="dxa"/>
              <w:left w:w="80" w:type="dxa"/>
              <w:right w:w="80" w:type="dxa"/>
            </w:tcMar>
          </w:tcPr>
          <w:p>
            <w:pPr>
              <w:spacing w:after="0"/>
            </w:pPr>
            <w:r>
              <w:rPr>
                <w:color w:val="1E293B"/>
                <w:sz w:val="16"/>
              </w:rPr>
              <w:t>Title either has not started audience testing or did not meet platform engagement benchmarks.</w:t>
            </w:r>
          </w:p>
        </w:tc>
        <w:tc>
          <w:tcPr>
            <w:tcW w:type="dxa" w:w="3600"/>
            <w:shd w:fill="FFFFFF"/>
            <w:tcMar>
              <w:top w:w="60" w:type="dxa"/>
              <w:bottom w:w="60" w:type="dxa"/>
              <w:left w:w="80" w:type="dxa"/>
              <w:right w:w="80" w:type="dxa"/>
            </w:tcMar>
          </w:tcPr>
          <w:p>
            <w:pPr>
              <w:spacing w:after="0"/>
            </w:pPr>
            <w:r>
              <w:rPr>
                <w:color w:val="1E293B"/>
                <w:sz w:val="15"/>
              </w:rPr>
              <w:t>Automated emails are suppressed; requires manual review before contacting author.</w:t>
            </w:r>
          </w:p>
        </w:tc>
      </w:tr>
      <w:tr>
        <w:tc>
          <w:tcPr>
            <w:tcW w:type="dxa" w:w="3600"/>
            <w:shd w:fill="F8FAFC"/>
            <w:tcMar>
              <w:top w:w="60" w:type="dxa"/>
              <w:bottom w:w="60" w:type="dxa"/>
              <w:left w:w="80" w:type="dxa"/>
              <w:right w:w="80" w:type="dxa"/>
            </w:tcMar>
          </w:tcPr>
          <w:p>
            <w:pPr>
              <w:spacing w:after="0"/>
            </w:pPr>
            <w:r>
              <w:rPr>
                <w:b/>
                <w:color w:val="1E293B"/>
                <w:sz w:val="16"/>
              </w:rPr>
              <w:t>Dropped</w:t>
            </w:r>
          </w:p>
        </w:tc>
        <w:tc>
          <w:tcPr>
            <w:tcW w:type="dxa" w:w="2592"/>
            <w:shd w:fill="F8FAFC"/>
            <w:tcMar>
              <w:top w:w="60" w:type="dxa"/>
              <w:bottom w:w="60" w:type="dxa"/>
              <w:left w:w="80" w:type="dxa"/>
              <w:right w:w="80" w:type="dxa"/>
            </w:tcMar>
          </w:tcPr>
          <w:p>
            <w:pPr>
              <w:spacing w:after="0"/>
            </w:pPr>
            <w:r>
              <w:rPr>
                <w:color w:val="64748B"/>
                <w:sz w:val="16"/>
              </w:rPr>
              <w:t>Discontinued / Sunset</w:t>
            </w:r>
          </w:p>
        </w:tc>
        <w:tc>
          <w:tcPr>
            <w:tcW w:type="dxa" w:w="4608"/>
            <w:shd w:fill="F8FAFC"/>
            <w:tcMar>
              <w:top w:w="60" w:type="dxa"/>
              <w:bottom w:w="60" w:type="dxa"/>
              <w:left w:w="80" w:type="dxa"/>
              <w:right w:w="80" w:type="dxa"/>
            </w:tcMar>
          </w:tcPr>
          <w:p>
            <w:pPr>
              <w:spacing w:after="0"/>
            </w:pPr>
            <w:r>
              <w:rPr>
                <w:color w:val="1E293B"/>
                <w:sz w:val="16"/>
              </w:rPr>
              <w:t>Deal or production has been stopped/terminated.</w:t>
            </w:r>
          </w:p>
        </w:tc>
        <w:tc>
          <w:tcPr>
            <w:tcW w:type="dxa" w:w="3600"/>
            <w:shd w:fill="F8FAFC"/>
            <w:tcMar>
              <w:top w:w="60" w:type="dxa"/>
              <w:bottom w:w="60" w:type="dxa"/>
              <w:left w:w="80" w:type="dxa"/>
              <w:right w:w="80" w:type="dxa"/>
            </w:tcMar>
          </w:tcPr>
          <w:p>
            <w:pPr>
              <w:spacing w:after="0"/>
            </w:pPr>
            <w:r>
              <w:rPr>
                <w:color w:val="1E293B"/>
                <w:sz w:val="15"/>
              </w:rPr>
              <w:t>Suppresses Stages 1–8. Automatically triggers Stage 9C (Sunset/Dropped notification).</w:t>
            </w:r>
          </w:p>
        </w:tc>
      </w:tr>
      <w:tr>
        <w:tc>
          <w:tcPr>
            <w:tcW w:type="dxa" w:w="3600"/>
            <w:shd w:fill="FFFFFF"/>
            <w:tcMar>
              <w:top w:w="60" w:type="dxa"/>
              <w:bottom w:w="60" w:type="dxa"/>
              <w:left w:w="80" w:type="dxa"/>
              <w:right w:w="80" w:type="dxa"/>
            </w:tcMar>
          </w:tcPr>
          <w:p>
            <w:pPr>
              <w:spacing w:after="0"/>
            </w:pPr>
            <w:r>
              <w:rPr>
                <w:b/>
                <w:color w:val="1E293B"/>
                <w:sz w:val="16"/>
              </w:rPr>
              <w:t>Average</w:t>
            </w:r>
          </w:p>
        </w:tc>
        <w:tc>
          <w:tcPr>
            <w:tcW w:type="dxa" w:w="2592"/>
            <w:shd w:fill="FFFFFF"/>
            <w:tcMar>
              <w:top w:w="60" w:type="dxa"/>
              <w:bottom w:w="60" w:type="dxa"/>
              <w:left w:w="80" w:type="dxa"/>
              <w:right w:w="80" w:type="dxa"/>
            </w:tcMar>
          </w:tcPr>
          <w:p>
            <w:pPr>
              <w:spacing w:after="0"/>
            </w:pPr>
            <w:r>
              <w:rPr>
                <w:color w:val="64748B"/>
                <w:sz w:val="16"/>
              </w:rPr>
              <w:t>Needs Review</w:t>
            </w:r>
          </w:p>
        </w:tc>
        <w:tc>
          <w:tcPr>
            <w:tcW w:type="dxa" w:w="4608"/>
            <w:shd w:fill="FFFFFF"/>
            <w:tcMar>
              <w:top w:w="60" w:type="dxa"/>
              <w:bottom w:w="60" w:type="dxa"/>
              <w:left w:w="80" w:type="dxa"/>
              <w:right w:w="80" w:type="dxa"/>
            </w:tcMar>
          </w:tcPr>
          <w:p>
            <w:pPr>
              <w:spacing w:after="0"/>
            </w:pPr>
            <w:r>
              <w:rPr>
                <w:color w:val="1E293B"/>
                <w:sz w:val="16"/>
              </w:rPr>
              <w:t>Intermediate metric performance requiring content curation decision.</w:t>
            </w:r>
          </w:p>
        </w:tc>
        <w:tc>
          <w:tcPr>
            <w:tcW w:type="dxa" w:w="3600"/>
            <w:shd w:fill="FFFFFF"/>
            <w:tcMar>
              <w:top w:w="60" w:type="dxa"/>
              <w:bottom w:w="60" w:type="dxa"/>
              <w:left w:w="80" w:type="dxa"/>
              <w:right w:w="80" w:type="dxa"/>
            </w:tcMar>
          </w:tcPr>
          <w:p>
            <w:pPr>
              <w:spacing w:after="0"/>
            </w:pPr>
            <w:r>
              <w:rPr>
                <w:color w:val="1E293B"/>
                <w:sz w:val="15"/>
              </w:rPr>
              <w:t>Held for manual evaluation; suppressed from automated revenue blasts.</w:t>
            </w:r>
          </w:p>
        </w:tc>
      </w:tr>
    </w:tbl>
    <w:p>
      <w:pPr>
        <w:spacing w:after="160"/>
      </w:pPr>
    </w:p>
    <w:p>
      <w:pPr>
        <w:spacing w:before="80" w:after="40"/>
      </w:pPr>
      <w:r>
        <w:rPr>
          <w:b/>
          <w:color w:val="1155CC"/>
          <w:sz w:val="20"/>
        </w:rPr>
        <w:t>Table C: Vendor &amp; MG Payout Status Dropdowns (Col S &amp; Col V)</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3600"/>
        <w:gridCol w:w="3600"/>
        <w:gridCol w:w="3600"/>
        <w:gridCol w:w="3600"/>
      </w:tblGrid>
      <w:tr>
        <w:tc>
          <w:tcPr>
            <w:tcW w:type="dxa" w:w="2592"/>
            <w:shd w:fill="1155CC"/>
            <w:tcMar>
              <w:top w:w="40" w:type="dxa"/>
              <w:bottom w:w="40" w:type="dxa"/>
              <w:left w:w="60" w:type="dxa"/>
              <w:right w:w="60" w:type="dxa"/>
            </w:tcMar>
          </w:tcPr>
          <w:p>
            <w:pPr>
              <w:spacing w:after="0"/>
              <w:jc w:val="center"/>
            </w:pPr>
            <w:r>
              <w:rPr>
                <w:b/>
                <w:color w:val="FFFFFF"/>
                <w:sz w:val="17"/>
              </w:rPr>
              <w:t>Status Value</w:t>
            </w:r>
          </w:p>
        </w:tc>
        <w:tc>
          <w:tcPr>
            <w:tcW w:type="dxa" w:w="2592"/>
            <w:shd w:fill="1155CC"/>
            <w:tcMar>
              <w:top w:w="40" w:type="dxa"/>
              <w:bottom w:w="40" w:type="dxa"/>
              <w:left w:w="60" w:type="dxa"/>
              <w:right w:w="60" w:type="dxa"/>
            </w:tcMar>
          </w:tcPr>
          <w:p>
            <w:pPr>
              <w:spacing w:after="0"/>
              <w:jc w:val="center"/>
            </w:pPr>
            <w:r>
              <w:rPr>
                <w:b/>
                <w:color w:val="FFFFFF"/>
                <w:sz w:val="17"/>
              </w:rPr>
              <w:t>Phase</w:t>
            </w:r>
          </w:p>
        </w:tc>
        <w:tc>
          <w:tcPr>
            <w:tcW w:type="dxa" w:w="4896"/>
            <w:shd w:fill="1155CC"/>
            <w:tcMar>
              <w:top w:w="40" w:type="dxa"/>
              <w:bottom w:w="40" w:type="dxa"/>
              <w:left w:w="60" w:type="dxa"/>
              <w:right w:w="60" w:type="dxa"/>
            </w:tcMar>
          </w:tcPr>
          <w:p>
            <w:pPr>
              <w:spacing w:after="0"/>
              <w:jc w:val="center"/>
            </w:pPr>
            <w:r>
              <w:rPr>
                <w:b/>
                <w:color w:val="FFFFFF"/>
                <w:sz w:val="17"/>
              </w:rPr>
              <w:t>Short Note / Meaning</w:t>
            </w:r>
          </w:p>
        </w:tc>
        <w:tc>
          <w:tcPr>
            <w:tcW w:type="dxa" w:w="4320"/>
            <w:shd w:fill="1155CC"/>
            <w:tcMar>
              <w:top w:w="40" w:type="dxa"/>
              <w:bottom w:w="40" w:type="dxa"/>
              <w:left w:w="60" w:type="dxa"/>
              <w:right w:w="60" w:type="dxa"/>
            </w:tcMar>
          </w:tcPr>
          <w:p>
            <w:pPr>
              <w:spacing w:after="0"/>
              <w:jc w:val="center"/>
            </w:pPr>
            <w:r>
              <w:rPr>
                <w:b/>
                <w:color w:val="FFFFFF"/>
                <w:sz w:val="17"/>
              </w:rPr>
              <w:t>Trigger Action</w:t>
            </w:r>
          </w:p>
        </w:tc>
      </w:tr>
      <w:tr>
        <w:tc>
          <w:tcPr>
            <w:tcW w:type="dxa" w:w="2592"/>
            <w:shd w:fill="FFFFFF"/>
            <w:tcMar>
              <w:top w:w="60" w:type="dxa"/>
              <w:bottom w:w="60" w:type="dxa"/>
              <w:left w:w="80" w:type="dxa"/>
              <w:right w:w="80" w:type="dxa"/>
            </w:tcMar>
          </w:tcPr>
          <w:p>
            <w:pPr>
              <w:spacing w:after="0"/>
            </w:pPr>
            <w:r>
              <w:rPr>
                <w:b/>
                <w:color w:val="1E293B"/>
                <w:sz w:val="16"/>
              </w:rPr>
              <w:t>Done</w:t>
            </w:r>
          </w:p>
        </w:tc>
        <w:tc>
          <w:tcPr>
            <w:tcW w:type="dxa" w:w="2592"/>
            <w:shd w:fill="FFFFFF"/>
            <w:tcMar>
              <w:top w:w="60" w:type="dxa"/>
              <w:bottom w:w="60" w:type="dxa"/>
              <w:left w:w="80" w:type="dxa"/>
              <w:right w:w="80" w:type="dxa"/>
            </w:tcMar>
          </w:tcPr>
          <w:p>
            <w:pPr>
              <w:spacing w:after="0"/>
            </w:pPr>
            <w:r>
              <w:rPr>
                <w:color w:val="64748B"/>
                <w:sz w:val="16"/>
              </w:rPr>
              <w:t>Milestone Exited</w:t>
            </w:r>
          </w:p>
        </w:tc>
        <w:tc>
          <w:tcPr>
            <w:tcW w:type="dxa" w:w="4896"/>
            <w:shd w:fill="FFFFFF"/>
            <w:tcMar>
              <w:top w:w="60" w:type="dxa"/>
              <w:bottom w:w="60" w:type="dxa"/>
              <w:left w:w="80" w:type="dxa"/>
              <w:right w:w="80" w:type="dxa"/>
            </w:tcMar>
          </w:tcPr>
          <w:p>
            <w:pPr>
              <w:spacing w:after="0"/>
            </w:pPr>
            <w:r>
              <w:rPr>
                <w:color w:val="1E293B"/>
                <w:sz w:val="16"/>
              </w:rPr>
              <w:t>Vendor documentation or MG disbursement is completed and exited with a recorded exit date.</w:t>
            </w:r>
          </w:p>
        </w:tc>
        <w:tc>
          <w:tcPr>
            <w:tcW w:type="dxa" w:w="4320"/>
            <w:shd w:fill="FFFFFF"/>
            <w:tcMar>
              <w:top w:w="60" w:type="dxa"/>
              <w:bottom w:w="60" w:type="dxa"/>
              <w:left w:w="80" w:type="dxa"/>
              <w:right w:w="80" w:type="dxa"/>
            </w:tcMar>
          </w:tcPr>
          <w:p>
            <w:pPr>
              <w:spacing w:after="0"/>
            </w:pPr>
            <w:r>
              <w:rPr>
                <w:color w:val="1E293B"/>
                <w:sz w:val="15"/>
              </w:rPr>
              <w:t>Unlocks the corresponding email trigger: Vendor Exit unlocks MG Initiated (Stage 3); MG Exit unlocks MG Processed (Stage 4).</w:t>
            </w:r>
          </w:p>
        </w:tc>
      </w:tr>
      <w:tr>
        <w:tc>
          <w:tcPr>
            <w:tcW w:type="dxa" w:w="2592"/>
            <w:shd w:fill="F8FAFC"/>
            <w:tcMar>
              <w:top w:w="60" w:type="dxa"/>
              <w:bottom w:w="60" w:type="dxa"/>
              <w:left w:w="80" w:type="dxa"/>
              <w:right w:w="80" w:type="dxa"/>
            </w:tcMar>
          </w:tcPr>
          <w:p>
            <w:pPr>
              <w:spacing w:after="0"/>
            </w:pPr>
            <w:r>
              <w:rPr>
                <w:b/>
                <w:color w:val="1E293B"/>
                <w:sz w:val="16"/>
              </w:rPr>
              <w:t>In progress</w:t>
            </w:r>
          </w:p>
        </w:tc>
        <w:tc>
          <w:tcPr>
            <w:tcW w:type="dxa" w:w="2592"/>
            <w:shd w:fill="F8FAFC"/>
            <w:tcMar>
              <w:top w:w="60" w:type="dxa"/>
              <w:bottom w:w="60" w:type="dxa"/>
              <w:left w:w="80" w:type="dxa"/>
              <w:right w:w="80" w:type="dxa"/>
            </w:tcMar>
          </w:tcPr>
          <w:p>
            <w:pPr>
              <w:spacing w:after="0"/>
            </w:pPr>
            <w:r>
              <w:rPr>
                <w:color w:val="64748B"/>
                <w:sz w:val="16"/>
              </w:rPr>
              <w:t>Active Processing</w:t>
            </w:r>
          </w:p>
        </w:tc>
        <w:tc>
          <w:tcPr>
            <w:tcW w:type="dxa" w:w="4896"/>
            <w:shd w:fill="F8FAFC"/>
            <w:tcMar>
              <w:top w:w="60" w:type="dxa"/>
              <w:bottom w:w="60" w:type="dxa"/>
              <w:left w:w="80" w:type="dxa"/>
              <w:right w:w="80" w:type="dxa"/>
            </w:tcMar>
          </w:tcPr>
          <w:p>
            <w:pPr>
              <w:spacing w:after="0"/>
            </w:pPr>
            <w:r>
              <w:rPr>
                <w:color w:val="1E293B"/>
                <w:sz w:val="16"/>
              </w:rPr>
              <w:t>Paperwork or payout is actively under review by Commercials / Finance.</w:t>
            </w:r>
          </w:p>
        </w:tc>
        <w:tc>
          <w:tcPr>
            <w:tcW w:type="dxa" w:w="4320"/>
            <w:shd w:fill="F8FAFC"/>
            <w:tcMar>
              <w:top w:w="60" w:type="dxa"/>
              <w:bottom w:w="60" w:type="dxa"/>
              <w:left w:w="80" w:type="dxa"/>
              <w:right w:w="80" w:type="dxa"/>
            </w:tcMar>
          </w:tcPr>
          <w:p>
            <w:pPr>
              <w:spacing w:after="0"/>
            </w:pPr>
            <w:r>
              <w:rPr>
                <w:color w:val="1E293B"/>
                <w:sz w:val="15"/>
              </w:rPr>
              <w:t>Downstream emails remain blocked until marked 'Done'.</w:t>
            </w:r>
          </w:p>
        </w:tc>
      </w:tr>
      <w:tr>
        <w:tc>
          <w:tcPr>
            <w:tcW w:type="dxa" w:w="2592"/>
            <w:shd w:fill="FFFFFF"/>
            <w:tcMar>
              <w:top w:w="60" w:type="dxa"/>
              <w:bottom w:w="60" w:type="dxa"/>
              <w:left w:w="80" w:type="dxa"/>
              <w:right w:w="80" w:type="dxa"/>
            </w:tcMar>
          </w:tcPr>
          <w:p>
            <w:pPr>
              <w:spacing w:after="0"/>
            </w:pPr>
            <w:r>
              <w:rPr>
                <w:b/>
                <w:color w:val="1E293B"/>
                <w:sz w:val="16"/>
              </w:rPr>
              <w:t>Blocked</w:t>
            </w:r>
          </w:p>
        </w:tc>
        <w:tc>
          <w:tcPr>
            <w:tcW w:type="dxa" w:w="2592"/>
            <w:shd w:fill="FFFFFF"/>
            <w:tcMar>
              <w:top w:w="60" w:type="dxa"/>
              <w:bottom w:w="60" w:type="dxa"/>
              <w:left w:w="80" w:type="dxa"/>
              <w:right w:w="80" w:type="dxa"/>
            </w:tcMar>
          </w:tcPr>
          <w:p>
            <w:pPr>
              <w:spacing w:after="0"/>
            </w:pPr>
            <w:r>
              <w:rPr>
                <w:color w:val="64748B"/>
                <w:sz w:val="16"/>
              </w:rPr>
              <w:t>Hold / Issue</w:t>
            </w:r>
          </w:p>
        </w:tc>
        <w:tc>
          <w:tcPr>
            <w:tcW w:type="dxa" w:w="4896"/>
            <w:shd w:fill="FFFFFF"/>
            <w:tcMar>
              <w:top w:w="60" w:type="dxa"/>
              <w:bottom w:w="60" w:type="dxa"/>
              <w:left w:w="80" w:type="dxa"/>
              <w:right w:w="80" w:type="dxa"/>
            </w:tcMar>
          </w:tcPr>
          <w:p>
            <w:pPr>
              <w:spacing w:after="0"/>
            </w:pPr>
            <w:r>
              <w:rPr>
                <w:color w:val="1E293B"/>
                <w:sz w:val="16"/>
              </w:rPr>
              <w:t>Tax form issue, bank details missing, or commercial query pausing processing.</w:t>
            </w:r>
          </w:p>
        </w:tc>
        <w:tc>
          <w:tcPr>
            <w:tcW w:type="dxa" w:w="4320"/>
            <w:shd w:fill="FFFFFF"/>
            <w:tcMar>
              <w:top w:w="60" w:type="dxa"/>
              <w:bottom w:w="60" w:type="dxa"/>
              <w:left w:w="80" w:type="dxa"/>
              <w:right w:w="80" w:type="dxa"/>
            </w:tcMar>
          </w:tcPr>
          <w:p>
            <w:pPr>
              <w:spacing w:after="0"/>
            </w:pPr>
            <w:r>
              <w:rPr>
                <w:color w:val="1E293B"/>
                <w:sz w:val="15"/>
              </w:rPr>
              <w:t>Freezes automated email triggers until issue is resolved.</w:t>
            </w:r>
          </w:p>
        </w:tc>
      </w:tr>
      <w:tr>
        <w:tc>
          <w:tcPr>
            <w:tcW w:type="dxa" w:w="2592"/>
            <w:shd w:fill="F8FAFC"/>
            <w:tcMar>
              <w:top w:w="60" w:type="dxa"/>
              <w:bottom w:w="60" w:type="dxa"/>
              <w:left w:w="80" w:type="dxa"/>
              <w:right w:w="80" w:type="dxa"/>
            </w:tcMar>
          </w:tcPr>
          <w:p>
            <w:pPr>
              <w:spacing w:after="0"/>
            </w:pPr>
            <w:r>
              <w:rPr>
                <w:b/>
                <w:color w:val="1E293B"/>
                <w:sz w:val="16"/>
              </w:rPr>
              <w:t>Not started</w:t>
            </w:r>
          </w:p>
        </w:tc>
        <w:tc>
          <w:tcPr>
            <w:tcW w:type="dxa" w:w="2592"/>
            <w:shd w:fill="F8FAFC"/>
            <w:tcMar>
              <w:top w:w="60" w:type="dxa"/>
              <w:bottom w:w="60" w:type="dxa"/>
              <w:left w:w="80" w:type="dxa"/>
              <w:right w:w="80" w:type="dxa"/>
            </w:tcMar>
          </w:tcPr>
          <w:p>
            <w:pPr>
              <w:spacing w:after="0"/>
            </w:pPr>
            <w:r>
              <w:rPr>
                <w:color w:val="64748B"/>
                <w:sz w:val="16"/>
              </w:rPr>
              <w:t>Pending Initialization</w:t>
            </w:r>
          </w:p>
        </w:tc>
        <w:tc>
          <w:tcPr>
            <w:tcW w:type="dxa" w:w="4896"/>
            <w:shd w:fill="F8FAFC"/>
            <w:tcMar>
              <w:top w:w="60" w:type="dxa"/>
              <w:bottom w:w="60" w:type="dxa"/>
              <w:left w:w="80" w:type="dxa"/>
              <w:right w:w="80" w:type="dxa"/>
            </w:tcMar>
          </w:tcPr>
          <w:p>
            <w:pPr>
              <w:spacing w:after="0"/>
            </w:pPr>
            <w:r>
              <w:rPr>
                <w:color w:val="1E293B"/>
                <w:sz w:val="16"/>
              </w:rPr>
              <w:t>Default initial status after deal signing before paperwork begins.</w:t>
            </w:r>
          </w:p>
        </w:tc>
        <w:tc>
          <w:tcPr>
            <w:tcW w:type="dxa" w:w="4320"/>
            <w:shd w:fill="F8FAFC"/>
            <w:tcMar>
              <w:top w:w="60" w:type="dxa"/>
              <w:bottom w:w="60" w:type="dxa"/>
              <w:left w:w="80" w:type="dxa"/>
              <w:right w:w="80" w:type="dxa"/>
            </w:tcMar>
          </w:tcPr>
          <w:p>
            <w:pPr>
              <w:spacing w:after="0"/>
            </w:pPr>
            <w:r>
              <w:rPr>
                <w:color w:val="1E293B"/>
                <w:sz w:val="15"/>
              </w:rPr>
              <w:t>Keeps email triggers in waiting state.</w:t>
            </w:r>
          </w:p>
        </w:tc>
      </w:tr>
    </w:tbl>
    <w:p>
      <w:pPr>
        <w:spacing w:after="160"/>
      </w:pPr>
    </w:p>
    <w:p>
      <w:pPr>
        <w:spacing w:before="280" w:after="40"/>
      </w:pPr>
      <w:r>
        <w:rPr>
          <w:b/>
          <w:color w:val="E51A4D"/>
          <w:sz w:val="24"/>
        </w:rPr>
        <w:t>8. Recommended Notifications (Instead of Silently Skipping)</w:t>
      </w:r>
    </w:p>
    <w:p>
      <w:pPr>
        <w:spacing w:after="160"/>
      </w:pPr>
      <w:r>
        <w:rPr>
          <w:i/>
          <w:color w:val="64748B"/>
          <w:sz w:val="19"/>
        </w:rPr>
        <w:t>The Google Apps Script evaluates each record against these explicit conditions and logs actionable notifications instead of silently bypassing records.</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4" w:space="0" w:color="CBD5E1"/>
          <w:insideV w:val="single" w:sz="4" w:space="0" w:color="CBD5E1"/>
          <w:left w:val="single" w:sz="6" w:space="0" w:color="94A3B8"/>
          <w:right w:val="single" w:sz="6" w:space="0" w:color="94A3B8"/>
        </w:tblBorders>
      </w:tblPr>
      <w:tblGrid>
        <w:gridCol w:w="3600"/>
        <w:gridCol w:w="3600"/>
        <w:gridCol w:w="3600"/>
        <w:gridCol w:w="3600"/>
      </w:tblGrid>
      <w:tr>
        <w:tc>
          <w:tcPr>
            <w:tcW w:type="dxa" w:w="3168"/>
            <w:shd w:fill="1155CC"/>
            <w:tcMar>
              <w:top w:w="40" w:type="dxa"/>
              <w:bottom w:w="40" w:type="dxa"/>
              <w:left w:w="60" w:type="dxa"/>
              <w:right w:w="60" w:type="dxa"/>
            </w:tcMar>
          </w:tcPr>
          <w:p>
            <w:pPr>
              <w:spacing w:after="0"/>
              <w:jc w:val="center"/>
            </w:pPr>
            <w:r>
              <w:rPr>
                <w:b/>
                <w:color w:val="FFFFFF"/>
                <w:sz w:val="17"/>
              </w:rPr>
              <w:t>Notification Message</w:t>
            </w:r>
          </w:p>
        </w:tc>
        <w:tc>
          <w:tcPr>
            <w:tcW w:type="dxa" w:w="3168"/>
            <w:shd w:fill="1155CC"/>
            <w:tcMar>
              <w:top w:w="40" w:type="dxa"/>
              <w:bottom w:w="40" w:type="dxa"/>
              <w:left w:w="60" w:type="dxa"/>
              <w:right w:w="60" w:type="dxa"/>
            </w:tcMar>
          </w:tcPr>
          <w:p>
            <w:pPr>
              <w:spacing w:after="0"/>
              <w:jc w:val="center"/>
            </w:pPr>
            <w:r>
              <w:rPr>
                <w:b/>
                <w:color w:val="FFFFFF"/>
                <w:sz w:val="17"/>
              </w:rPr>
              <w:t>Monitored Column / Source</w:t>
            </w:r>
          </w:p>
        </w:tc>
        <w:tc>
          <w:tcPr>
            <w:tcW w:type="dxa" w:w="3744"/>
            <w:shd w:fill="1155CC"/>
            <w:tcMar>
              <w:top w:w="40" w:type="dxa"/>
              <w:bottom w:w="40" w:type="dxa"/>
              <w:left w:w="60" w:type="dxa"/>
              <w:right w:w="60" w:type="dxa"/>
            </w:tcMar>
          </w:tcPr>
          <w:p>
            <w:pPr>
              <w:spacing w:after="0"/>
              <w:jc w:val="center"/>
            </w:pPr>
            <w:r>
              <w:rPr>
                <w:b/>
                <w:color w:val="FFFFFF"/>
                <w:sz w:val="17"/>
              </w:rPr>
              <w:t>Trigger Condition</w:t>
            </w:r>
          </w:p>
        </w:tc>
        <w:tc>
          <w:tcPr>
            <w:tcW w:type="dxa" w:w="4320"/>
            <w:shd w:fill="1155CC"/>
            <w:tcMar>
              <w:top w:w="40" w:type="dxa"/>
              <w:bottom w:w="40" w:type="dxa"/>
              <w:left w:w="60" w:type="dxa"/>
              <w:right w:w="60" w:type="dxa"/>
            </w:tcMar>
          </w:tcPr>
          <w:p>
            <w:pPr>
              <w:spacing w:after="0"/>
              <w:jc w:val="center"/>
            </w:pPr>
            <w:r>
              <w:rPr>
                <w:b/>
                <w:color w:val="FFFFFF"/>
                <w:sz w:val="17"/>
              </w:rPr>
              <w:t>Apps Script Action &amp; Output</w:t>
            </w:r>
          </w:p>
        </w:tc>
      </w:tr>
      <w:tr>
        <w:tc>
          <w:tcPr>
            <w:tcW w:type="dxa" w:w="3168"/>
            <w:shd w:fill="FFFFFF"/>
            <w:tcMar>
              <w:top w:w="60" w:type="dxa"/>
              <w:bottom w:w="60" w:type="dxa"/>
              <w:left w:w="80" w:type="dxa"/>
              <w:right w:w="80" w:type="dxa"/>
            </w:tcMar>
          </w:tcPr>
          <w:p>
            <w:pPr>
              <w:spacing w:after="0"/>
            </w:pPr>
            <w:r>
              <w:rPr>
                <w:b/>
                <w:color w:val="E51A4D"/>
                <w:sz w:val="16"/>
              </w:rPr>
              <w:t>• Recipient Email ID is missing</w:t>
            </w:r>
          </w:p>
        </w:tc>
        <w:tc>
          <w:tcPr>
            <w:tcW w:type="dxa" w:w="3168"/>
            <w:shd w:fill="FFFFFF"/>
            <w:tcMar>
              <w:top w:w="60" w:type="dxa"/>
              <w:bottom w:w="60" w:type="dxa"/>
              <w:left w:w="80" w:type="dxa"/>
              <w:right w:w="80" w:type="dxa"/>
            </w:tcMar>
          </w:tcPr>
          <w:p>
            <w:pPr>
              <w:spacing w:after="0"/>
            </w:pPr>
            <w:r>
              <w:rPr>
                <w:color w:val="1E293B"/>
                <w:sz w:val="16"/>
              </w:rPr>
              <w:t>Master Sheet: Col AB ('Receiver Email ID')</w:t>
            </w:r>
          </w:p>
        </w:tc>
        <w:tc>
          <w:tcPr>
            <w:tcW w:type="dxa" w:w="3744"/>
            <w:shd w:fill="FFFFFF"/>
            <w:tcMar>
              <w:top w:w="60" w:type="dxa"/>
              <w:bottom w:w="60" w:type="dxa"/>
              <w:left w:w="80" w:type="dxa"/>
              <w:right w:w="80" w:type="dxa"/>
            </w:tcMar>
          </w:tcPr>
          <w:p>
            <w:pPr>
              <w:spacing w:after="0"/>
            </w:pPr>
            <w:r>
              <w:rPr>
                <w:color w:val="1E293B"/>
                <w:sz w:val="15"/>
              </w:rPr>
              <w:t>Recipient Email ID cell is blank, empty, or whitespace.</w:t>
            </w:r>
          </w:p>
        </w:tc>
        <w:tc>
          <w:tcPr>
            <w:tcW w:type="dxa" w:w="4320"/>
            <w:shd w:fill="FFFFFF"/>
            <w:tcMar>
              <w:top w:w="60" w:type="dxa"/>
              <w:bottom w:w="60" w:type="dxa"/>
              <w:left w:w="80" w:type="dxa"/>
              <w:right w:w="80" w:type="dxa"/>
            </w:tcMar>
          </w:tcPr>
          <w:p>
            <w:pPr>
              <w:spacing w:after="0"/>
            </w:pPr>
            <w:r>
              <w:rPr>
                <w:color w:val="1E293B"/>
                <w:sz w:val="15"/>
              </w:rPr>
              <w:t>Logs '[RECOMMENDED NOTIFICATION] Recipient Email ID is missing' and aborts draft creation for that title. Flagged in execution summary for POC correction.</w:t>
            </w:r>
          </w:p>
        </w:tc>
      </w:tr>
      <w:tr>
        <w:tc>
          <w:tcPr>
            <w:tcW w:type="dxa" w:w="3168"/>
            <w:shd w:fill="F8FAFC"/>
            <w:tcMar>
              <w:top w:w="60" w:type="dxa"/>
              <w:bottom w:w="60" w:type="dxa"/>
              <w:left w:w="80" w:type="dxa"/>
              <w:right w:w="80" w:type="dxa"/>
            </w:tcMar>
          </w:tcPr>
          <w:p>
            <w:pPr>
              <w:spacing w:after="0"/>
            </w:pPr>
            <w:r>
              <w:rPr>
                <w:b/>
                <w:color w:val="E51A4D"/>
                <w:sz w:val="16"/>
              </w:rPr>
              <w:t>• Trigger Date is missing</w:t>
            </w:r>
          </w:p>
        </w:tc>
        <w:tc>
          <w:tcPr>
            <w:tcW w:type="dxa" w:w="3168"/>
            <w:shd w:fill="F8FAFC"/>
            <w:tcMar>
              <w:top w:w="60" w:type="dxa"/>
              <w:bottom w:w="60" w:type="dxa"/>
              <w:left w:w="80" w:type="dxa"/>
              <w:right w:w="80" w:type="dxa"/>
            </w:tcMar>
          </w:tcPr>
          <w:p>
            <w:pPr>
              <w:spacing w:after="0"/>
            </w:pPr>
            <w:r>
              <w:rPr>
                <w:color w:val="1E293B"/>
                <w:sz w:val="16"/>
              </w:rPr>
              <w:t>Master Sheet: Col Q (Contract), Col U (Vendor Exit), Col X (MG Exit), or Col Z (Launch)</w:t>
            </w:r>
          </w:p>
        </w:tc>
        <w:tc>
          <w:tcPr>
            <w:tcW w:type="dxa" w:w="3744"/>
            <w:shd w:fill="F8FAFC"/>
            <w:tcMar>
              <w:top w:w="60" w:type="dxa"/>
              <w:bottom w:w="60" w:type="dxa"/>
              <w:left w:w="80" w:type="dxa"/>
              <w:right w:w="80" w:type="dxa"/>
            </w:tcMar>
          </w:tcPr>
          <w:p>
            <w:pPr>
              <w:spacing w:after="0"/>
            </w:pPr>
            <w:r>
              <w:rPr>
                <w:color w:val="1E293B"/>
                <w:sz w:val="15"/>
              </w:rPr>
              <w:t>The milestone date governing the stage is blank, null, or invalid.</w:t>
            </w:r>
          </w:p>
        </w:tc>
        <w:tc>
          <w:tcPr>
            <w:tcW w:type="dxa" w:w="4320"/>
            <w:shd w:fill="F8FAFC"/>
            <w:tcMar>
              <w:top w:w="60" w:type="dxa"/>
              <w:bottom w:w="60" w:type="dxa"/>
              <w:left w:w="80" w:type="dxa"/>
              <w:right w:w="80" w:type="dxa"/>
            </w:tcMar>
          </w:tcPr>
          <w:p>
            <w:pPr>
              <w:spacing w:after="0"/>
            </w:pPr>
            <w:r>
              <w:rPr>
                <w:color w:val="1E293B"/>
                <w:sz w:val="15"/>
              </w:rPr>
              <w:t>Logs '[RECOMMENDED NOTIFICATION] Trigger Date is missing: [Date Name] is blank for [Title]' so POC knows exactly which date column requires input in Master sheet.</w:t>
            </w:r>
          </w:p>
        </w:tc>
      </w:tr>
      <w:tr>
        <w:tc>
          <w:tcPr>
            <w:tcW w:type="dxa" w:w="3168"/>
            <w:shd w:fill="FFFFFF"/>
            <w:tcMar>
              <w:top w:w="60" w:type="dxa"/>
              <w:bottom w:w="60" w:type="dxa"/>
              <w:left w:w="80" w:type="dxa"/>
              <w:right w:w="80" w:type="dxa"/>
            </w:tcMar>
          </w:tcPr>
          <w:p>
            <w:pPr>
              <w:spacing w:after="0"/>
            </w:pPr>
            <w:r>
              <w:rPr>
                <w:b/>
                <w:color w:val="E51A4D"/>
                <w:sz w:val="16"/>
              </w:rPr>
              <w:t>• Workflow status is not eligible</w:t>
            </w:r>
          </w:p>
        </w:tc>
        <w:tc>
          <w:tcPr>
            <w:tcW w:type="dxa" w:w="3168"/>
            <w:shd w:fill="FFFFFF"/>
            <w:tcMar>
              <w:top w:w="60" w:type="dxa"/>
              <w:bottom w:w="60" w:type="dxa"/>
              <w:left w:w="80" w:type="dxa"/>
              <w:right w:w="80" w:type="dxa"/>
            </w:tcMar>
          </w:tcPr>
          <w:p>
            <w:pPr>
              <w:spacing w:after="0"/>
            </w:pPr>
            <w:r>
              <w:rPr>
                <w:color w:val="1E293B"/>
                <w:sz w:val="16"/>
              </w:rPr>
              <w:t>Master Sheet: Col AA ('Launch Status') &amp; Stage Status Columns</w:t>
            </w:r>
          </w:p>
        </w:tc>
        <w:tc>
          <w:tcPr>
            <w:tcW w:type="dxa" w:w="3744"/>
            <w:shd w:fill="FFFFFF"/>
            <w:tcMar>
              <w:top w:w="60" w:type="dxa"/>
              <w:bottom w:w="60" w:type="dxa"/>
              <w:left w:w="80" w:type="dxa"/>
              <w:right w:w="80" w:type="dxa"/>
            </w:tcMar>
          </w:tcPr>
          <w:p>
            <w:pPr>
              <w:spacing w:after="0"/>
            </w:pPr>
            <w:r>
              <w:rPr>
                <w:color w:val="1E293B"/>
                <w:sz w:val="15"/>
              </w:rPr>
              <w:t>Launch Status is marked as 'Dropped', 'Bad', or 'Untested', or title was not found in Master tracker.</w:t>
            </w:r>
          </w:p>
        </w:tc>
        <w:tc>
          <w:tcPr>
            <w:tcW w:type="dxa" w:w="4320"/>
            <w:shd w:fill="FFFFFF"/>
            <w:tcMar>
              <w:top w:w="60" w:type="dxa"/>
              <w:bottom w:w="60" w:type="dxa"/>
              <w:left w:w="80" w:type="dxa"/>
              <w:right w:w="80" w:type="dxa"/>
            </w:tcMar>
          </w:tcPr>
          <w:p>
            <w:pPr>
              <w:spacing w:after="0"/>
            </w:pPr>
            <w:r>
              <w:rPr>
                <w:color w:val="1E293B"/>
                <w:sz w:val="15"/>
              </w:rPr>
              <w:t>Logs '[RECOMMENDED NOTIFICATION] Workflow status is not eligible' and suppresses standard outreach stages 1–8. Sets Revenue Statement to 'Review - No email trigger' if Untested/Bad.</w:t>
            </w:r>
          </w:p>
        </w:tc>
      </w:tr>
      <w:tr>
        <w:tc>
          <w:tcPr>
            <w:tcW w:type="dxa" w:w="3168"/>
            <w:shd w:fill="F8FAFC"/>
            <w:tcMar>
              <w:top w:w="60" w:type="dxa"/>
              <w:bottom w:w="60" w:type="dxa"/>
              <w:left w:w="80" w:type="dxa"/>
              <w:right w:w="80" w:type="dxa"/>
            </w:tcMar>
          </w:tcPr>
          <w:p>
            <w:pPr>
              <w:spacing w:after="0"/>
            </w:pPr>
            <w:r>
              <w:rPr>
                <w:b/>
                <w:color w:val="E51A4D"/>
                <w:sz w:val="16"/>
              </w:rPr>
              <w:t>• Email template not selected</w:t>
            </w:r>
          </w:p>
        </w:tc>
        <w:tc>
          <w:tcPr>
            <w:tcW w:type="dxa" w:w="3168"/>
            <w:shd w:fill="F8FAFC"/>
            <w:tcMar>
              <w:top w:w="60" w:type="dxa"/>
              <w:bottom w:w="60" w:type="dxa"/>
              <w:left w:w="80" w:type="dxa"/>
              <w:right w:w="80" w:type="dxa"/>
            </w:tcMar>
          </w:tcPr>
          <w:p>
            <w:pPr>
              <w:spacing w:after="0"/>
            </w:pPr>
            <w:r>
              <w:rPr>
                <w:color w:val="1E293B"/>
                <w:sz w:val="16"/>
              </w:rPr>
              <w:t>Apps Script Template Registry &amp; getBody() Switch</w:t>
            </w:r>
          </w:p>
        </w:tc>
        <w:tc>
          <w:tcPr>
            <w:tcW w:type="dxa" w:w="3744"/>
            <w:shd w:fill="F8FAFC"/>
            <w:tcMar>
              <w:top w:w="60" w:type="dxa"/>
              <w:bottom w:w="60" w:type="dxa"/>
              <w:left w:w="80" w:type="dxa"/>
              <w:right w:w="80" w:type="dxa"/>
            </w:tcMar>
          </w:tcPr>
          <w:p>
            <w:pPr>
              <w:spacing w:after="0"/>
            </w:pPr>
            <w:r>
              <w:rPr>
                <w:color w:val="1E293B"/>
                <w:sz w:val="15"/>
              </w:rPr>
              <w:t>No valid email template type is mapped, or template HTML body is empty/unrecognized.</w:t>
            </w:r>
          </w:p>
        </w:tc>
        <w:tc>
          <w:tcPr>
            <w:tcW w:type="dxa" w:w="4320"/>
            <w:shd w:fill="F8FAFC"/>
            <w:tcMar>
              <w:top w:w="60" w:type="dxa"/>
              <w:bottom w:w="60" w:type="dxa"/>
              <w:left w:w="80" w:type="dxa"/>
              <w:right w:w="80" w:type="dxa"/>
            </w:tcMar>
          </w:tcPr>
          <w:p>
            <w:pPr>
              <w:spacing w:after="0"/>
            </w:pPr>
            <w:r>
              <w:rPr>
                <w:color w:val="1E293B"/>
                <w:sz w:val="15"/>
              </w:rPr>
              <w:t>Logs '[RECOMMENDED NOTIFICATION] Email template not selected for stage type: [Type]' and halts queue injection to avoid drafting malformed or blank emails.</w:t>
            </w:r>
          </w:p>
        </w:tc>
      </w:tr>
    </w:tbl>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